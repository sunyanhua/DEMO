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CB54" w14:textId="77777777" w:rsidR="00736FED" w:rsidRPr="009E4ECB" w:rsidRDefault="00000000">
      <w:pPr>
        <w:pStyle w:val="aa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44"/>
          <w:lang w:eastAsia="zh-CN"/>
        </w:rPr>
        <w:t>他俩能成 — 开发功能全部清单</w:t>
      </w:r>
    </w:p>
    <w:p w14:paraId="5C940EFD" w14:textId="77777777" w:rsidR="00736FED" w:rsidRPr="009E4ECB" w:rsidRDefault="00000000">
      <w:pPr>
        <w:rPr>
          <w:rFonts w:hint="eastAsia"/>
          <w:lang w:eastAsia="zh-CN"/>
        </w:rPr>
      </w:pPr>
      <w:r w:rsidRPr="009E4ECB">
        <w:rPr>
          <w:i/>
          <w:sz w:val="18"/>
          <w:lang w:eastAsia="zh-CN"/>
        </w:rPr>
        <w:t xml:space="preserve">整理日期：2026-08-10 | 共覆盖 41 个页面 | </w:t>
      </w:r>
      <w:r w:rsidRPr="009E4ECB">
        <w:rPr>
          <w:rFonts w:ascii="Segoe UI Emoji" w:hAnsi="Segoe UI Emoji" w:cs="Segoe UI Emoji"/>
          <w:i/>
          <w:sz w:val="18"/>
          <w:lang w:eastAsia="zh-CN"/>
        </w:rPr>
        <w:t>⭐</w:t>
      </w:r>
      <w:r w:rsidRPr="009E4ECB">
        <w:rPr>
          <w:i/>
          <w:sz w:val="18"/>
          <w:lang w:eastAsia="zh-CN"/>
        </w:rPr>
        <w:t xml:space="preserve"> 越多越重要（最高 5</w:t>
      </w:r>
      <w:r w:rsidRPr="009E4ECB">
        <w:rPr>
          <w:rFonts w:ascii="Segoe UI Emoji" w:hAnsi="Segoe UI Emoji" w:cs="Segoe UI Emoji"/>
          <w:i/>
          <w:sz w:val="18"/>
          <w:lang w:eastAsia="zh-CN"/>
        </w:rPr>
        <w:t>⭐</w:t>
      </w:r>
      <w:r w:rsidRPr="009E4ECB">
        <w:rPr>
          <w:i/>
          <w:sz w:val="18"/>
          <w:lang w:eastAsia="zh-CN"/>
        </w:rPr>
        <w:t>）</w:t>
      </w:r>
    </w:p>
    <w:p w14:paraId="370FD699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一、用户账号与认证</w:t>
      </w:r>
    </w:p>
    <w:p w14:paraId="75A87B3A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lang w:eastAsia="zh-CN"/>
        </w:rPr>
        <w:t>1.1 注册与登录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807DF1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B8C637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3D1C9B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2335AE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732197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5EFA0AE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07698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手机号注册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681B89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填写昵称、手机号（自动校验格式）、性别、出生日期，上传头像后完成注册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F5392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9E539B" w14:textId="77777777" w:rsidR="00736FED" w:rsidRPr="009E4ECB" w:rsidRDefault="009E4ECB">
            <w:pPr>
              <w:jc w:val="center"/>
              <w:rPr>
                <w:rFonts w:hint="eastAsia"/>
                <w:b/>
                <w:bCs/>
                <w:lang w:eastAsia="zh-CN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47084F8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80C5C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注册后信息锁定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2FAA20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昵称、手机号、性别、出生日期注册后不可修改，页面上以置灰禁用态展示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9E50C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8D1917" w14:textId="7777777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4B34FA6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DF2B5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微信手机号授权登录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8F28F0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通过微信一键授权获取手机号完成登录，弹窗确认手机号后进入应用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2241B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403B6F" w14:textId="7777777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A7601AD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1.2 脱单档案（交友资料）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1567EC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C2B2AA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F103C9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CF0F9E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3AF90E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28348C7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4A6D1D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档案引导填写（4 步向导）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48BCA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新用户注册后引导完成：①基本资料→②上传照片→③脱单资料→④更多信息，最后一步可跳过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7B8CE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D908D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647B40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FDE78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基本资料填写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A8239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真实姓名、单位名称（均为隐私字段，不对外展示），需勾选同意《隐私协议》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6B751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77B42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B25FE8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26BA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照片上传管理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78A9D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上传个人照片（最多 9 张），支持逐张删除，3 列网格预览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18F54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86598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17C1A0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A2D43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脱单资料填写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B3308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婚姻状况、身高、体重、属相、血型、学历、职业、地区、民族、户口、家乡（均为必填，下拉选择或输入）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5A2F0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CB9E1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C91547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FEE08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更多信息填写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F74833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兴趣爱好、才艺特长、自我介绍、择偶标准（均为选填，自由文本）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99864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C07D3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EF1C21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633C9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lastRenderedPageBreak/>
              <w:t>脱单资料编辑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1940E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已填档案可随时修改，字段与引导填写一致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DADC8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4A998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51949B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B0B11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档案隐私设置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86C88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三种可见范围：全平台公开 / 仅对专区成员展示 / 完全隐藏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C8931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C02A0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DAC9D1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2E2FB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退出脱单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E9AD2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在个人中心可主动退出脱单模式，二次确认后生效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A4FFB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F413E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2139E8C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1.3 身份认证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4E069B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5B6523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E7D4E1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829AC1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1BB98C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1D7D135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43D15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实名认证申请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C2E43A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上传身份证正反面照片，提交后 1-3 个工作日审核，通过后显示橙色"已实名"标签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BA54F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599385" w14:textId="77777777" w:rsidR="00736FED" w:rsidRPr="0014566E" w:rsidRDefault="0014566E">
            <w:pPr>
              <w:jc w:val="center"/>
              <w:rPr>
                <w:rFonts w:hint="eastAsia"/>
                <w:b/>
                <w:bCs/>
                <w:lang w:eastAsia="zh-CN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61DF06B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5C732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实名认证状态查看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BBA5D9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已认证展示脱敏姓名（如"张**"）和认证日期，未认证展示上传入口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D62C2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68C875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11149CF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12A9D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单位认证申请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0AC938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选择单位类型（政府机关/国有企业/民营企业），填写单位全称，上传社保证明截图（限 JPG/PNG，≤5MB）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D6259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6CC6D5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6A8F60A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D6836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单位认证状态查看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7CC250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已认证展示单位名称和蓝色认证标签，未认证展示提交入口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376F7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BC4AD2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018D895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7B1AE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认证说明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C46AB6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告知用户两种认证相互独立，认证标签会展示在个人主页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3E8A9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572E06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42AA5FC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DB0E20" w14:textId="77777777" w:rsidR="00736FED" w:rsidRPr="009E4ECB" w:rsidRDefault="00000000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个人资料编辑（基础）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B99F97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仅头像可修改，其他基本字段只读；页面顶部提示"注册后不可修改"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2C518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3FF518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D2928C4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4F0DA804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二、首页与内容发现</w:t>
      </w:r>
    </w:p>
    <w:p w14:paraId="59F37FDD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2.1 顶部区域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737D26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D7D160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2C2F51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C41589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1F0354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19843CD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8ED64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轮播横幅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BFA2CE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顶部全宽推广图自动轮播（3.5 秒切换），支持手势滑动，带圆点指示器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D5B57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9E8C96" w14:textId="7777777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lang w:eastAsia="zh-CN"/>
              </w:rPr>
              <w:t>8月18日</w:t>
            </w:r>
          </w:p>
        </w:tc>
      </w:tr>
      <w:tr w:rsidR="009E4ECB" w:rsidRPr="009E4ECB" w14:paraId="48B1AFF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1F091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快捷入口导航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AD141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4 个图标按钮：广播节目 → 朝阳相伴 → 青爱团 → 榜单，一键跳转对应页面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E8BAE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5721A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23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E8ECED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B99E4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首页双模式切换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FAF9E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顶部标签栏切换"我要脱单"（找对象模式）和"我要牵线"（帮人配对模式），切换时刷新对应内容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526F3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811EF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23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7A1DC69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2.2 我要脱单 — 推荐内容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2F8D287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791548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D63A0B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219941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A537A7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E02982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55B71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"和TA有缘"横向滑动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5DDC1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横向滚动卡片列表，展示与你有互动的用户，卡片叠加状态标签："TA已对你心动""TA已关注你""N 人认为你俩能成""TA 被心动 N 次"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D196C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9144A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8B7AC7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93C47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"我的匹配"横向滑动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E5013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横向滚动已匹配用户，状态标签："你和TA已成""只待最后助攻""你们已经互相关注"，可点"更多"进入完整列表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6B873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2F680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503EDC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6020B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推荐用户双列网格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D4752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2 列卡片展示推荐单身用户：照片（3:4 比例）、昵称、性别标签、年龄、星座、"已实名"标签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9E72F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AD50D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F7C455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4B2D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搜索推荐用户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0CF47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顶部搜索图标，点击进入用户搜索筛选页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0C1CE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BE8EE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4DD1AD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7C571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查看更多推荐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261AB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底部"查看更多推荐"按钮，加载更多或进入用户列表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DCE1D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D1920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315ACE52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2.3 我要牵线 — 嗑学面板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C2D4ED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3A9E61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7EC28E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9EA73D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26A1ED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20E8583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36147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嗑学成绩单摘要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BC50A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展示得分率、总计操作次数、能成/不成次数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6F09A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D3517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7D4FC3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8CC24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6 项统计指标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05A2D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开启缘分、成功助力、锦上添花、乱点鸳鸯谱、差点儿拆散、棒打鸳鸯（各含数字统计）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43E5E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858D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0D5C1E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DD524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"继续嗑"按钮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A953E3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跳转到牵线玩法页面，继续投票配对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04285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8D968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50AD1F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7C2EC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"神助攻"按钮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1B782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跳转到神助攻页面，帮 CP 直达 1314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DD9E0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034F6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53EC12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2550C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CP 推荐卡片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9A06D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首页展示一对男女配对推荐，带心跳动画 logo，点击进入牵线玩法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063B4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1C06D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3855369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2.4 浮动入口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23CA904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CDD8D0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A7833F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06F40B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7124AC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070EC2E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0DC1A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能成报告浮动按钮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CAA638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右下角悬浮圆形按钮，带"NEW"标签，发光呼吸动画，点击进入缘分报告页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576C9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ECAF53" w14:textId="7777777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C587AF3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4971A45A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三、缘分速配（卡片滑动互动）</w:t>
      </w:r>
    </w:p>
    <w:p w14:paraId="27BAF600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3.1 卡片展示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0DFAE8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A7C27A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80A20B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795C74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80B9F0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351DA12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37174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卡片堆叠效果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840AE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主卡片在前，两张模糊预览卡在后形成 3 层堆叠，操作后动画切换下一张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A233A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A474B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B0A8DD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BB98D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照片与基本信息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E3B49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卡片展示用户照片、昵称、性别、年龄、星座、婚姻状况、人气值（火焰图标+数字）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93028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D5E04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5E3D00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F1315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认证标签展示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FF09E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卡片上显示"已实名"标签及学历认证、单位认证等徽章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2BFCA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8921D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5AE638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AF983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个人介绍展示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6F7EB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卡片底部展示用户的一句个人介绍语录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5D6C1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08122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9A0C1D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2CEC5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"去TA主页"入口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73853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卡片上的按钮，点击跳转该用户完整个人主页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CA975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1D21A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739E59F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3.2 互动操作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42350F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32AD04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C85845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93204A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EEA0DE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B5BC70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E5367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无感操作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6687C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r w:rsidRPr="009E4ECB">
              <w:rPr>
                <w:rFonts w:ascii="Segoe UI Symbol" w:hAnsi="Segoe UI Symbol" w:cs="Segoe UI Symbol"/>
                <w:sz w:val="19"/>
                <w:lang w:eastAsia="zh-CN"/>
              </w:rPr>
              <w:t>✕</w:t>
            </w:r>
            <w:r w:rsidRPr="009E4ECB">
              <w:rPr>
                <w:sz w:val="19"/>
                <w:lang w:eastAsia="zh-CN"/>
              </w:rPr>
              <w:t>按钮，跳过当前用户，该用户不再推荐，同时 Toast 确认提示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73F1B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0D3FF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A5C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895582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EEA79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关注操作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A01C1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🔖</w:t>
            </w:r>
            <w:r w:rsidRPr="009E4ECB">
              <w:rPr>
                <w:sz w:val="19"/>
                <w:lang w:eastAsia="zh-CN"/>
              </w:rPr>
              <w:t>按钮，将对方加入关注列表，增加对方人气值 +10，Toast 确认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62FFF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027D7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A5C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8DBF60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6413B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心动操作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55C9E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💕</w:t>
            </w:r>
            <w:r w:rsidRPr="009E4ECB">
              <w:rPr>
                <w:sz w:val="19"/>
                <w:lang w:eastAsia="zh-CN"/>
              </w:rPr>
              <w:t>按钮，弹出确认框显示今日剩余心动次数（每日限 3 次），确认后加入心动名单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30262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352BB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7251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E2DCD5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7B75B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心动后送礼引导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5FC64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心动确认后自动弹出"是否赠送礼物"提示，引导用户进入礼物选择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46284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83CBC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7251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EE1BDD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2C3F7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赠送礼物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8C0B3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🎁</w:t>
            </w:r>
            <w:r w:rsidRPr="009E4ECB">
              <w:rPr>
                <w:sz w:val="19"/>
                <w:lang w:eastAsia="zh-CN"/>
              </w:rPr>
              <w:t>按钮，从底部滑入礼物列表，选择礼物类型，消耗对应金币，增加对方对应人气值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979D1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72603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7251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420109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3C291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礼物选择列表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00036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原有</w:t>
            </w:r>
            <w:r w:rsidRPr="009E4ECB">
              <w:rPr>
                <w:sz w:val="19"/>
                <w:lang w:eastAsia="zh-CN"/>
              </w:rPr>
              <w:t>3 种礼物</w:t>
            </w:r>
            <w:r>
              <w:rPr>
                <w:rFonts w:hint="eastAsia"/>
                <w:sz w:val="19"/>
                <w:lang w:eastAsia="zh-CN"/>
              </w:rPr>
              <w:t>+新增礼物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8EA5C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79F7B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7251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C74FBC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28B7FD" w14:textId="77777777" w:rsidR="009E4ECB" w:rsidRPr="009E4ECB" w:rsidRDefault="009E4ECB">
            <w:pPr>
              <w:jc w:val="center"/>
              <w:rPr>
                <w:rFonts w:hint="eastAsia"/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礼物付费赠送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271DA1" w14:textId="77777777" w:rsidR="009E4ECB" w:rsidRPr="009E4ECB" w:rsidRDefault="009E4ECB">
            <w:pPr>
              <w:rPr>
                <w:rFonts w:hint="eastAsia"/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采用高价值金币定价+金币充值方案解决，上线后用户可免费赠送一次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A89695" w14:textId="77777777" w:rsidR="009E4ECB" w:rsidRPr="009E4ECB" w:rsidRDefault="009E4ECB">
            <w:pPr>
              <w:jc w:val="center"/>
              <w:rPr>
                <w:rFonts w:ascii="Segoe UI Emoji" w:hAnsi="Segoe UI Emoji" w:cs="Segoe UI Emoji"/>
                <w:sz w:val="19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A5BDF3" w14:textId="77777777" w:rsidR="009E4ECB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211072A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ECD04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礼物赠送确认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FFD1DE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选择礼物后弹出二次确认弹窗，确认后扣金币并送出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231ED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22ACB" w14:textId="7777777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73BCB7F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0C5B4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操作指南弹窗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155826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点击帮助图标，弹窗解释四个操作按钮的含义和使用规则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E3A8F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D5A235" w14:textId="7777777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29EABACD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3.3 页面导航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A8C5D1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D0D215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BC3E7E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5A4940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5D0E92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77455CE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48B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排行榜入口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3ADE1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顶部奖杯图标，跳转到排行榜页面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66AA6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A475B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3392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A0EFD9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08E45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用户搜索入口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2C342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顶部搜索图标，跳转到用户搜索筛选页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DA44A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890EF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3392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CD2853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23024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操作反馈提示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1B9D75" w14:textId="77777777" w:rsidR="009E4ECB" w:rsidRPr="009E4ECB" w:rsidRDefault="009E4ECB" w:rsidP="009E4ECB">
            <w:pPr>
              <w:rPr>
                <w:rFonts w:hint="eastAsia"/>
              </w:rPr>
            </w:pPr>
            <w:r w:rsidRPr="009E4ECB">
              <w:rPr>
                <w:sz w:val="19"/>
              </w:rPr>
              <w:t>每次操作后屏幕中央弹出 Toast 提示操作结果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7483C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EFF68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3392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34CA051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7DAEEC09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四、牵线玩法（CP 配对投票）</w:t>
      </w:r>
    </w:p>
    <w:p w14:paraId="3AA20058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4.1 CP 展示与操作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46AB5A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3F3F92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1AAF89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70F3FA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F0A97B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72B8755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C7724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CP 配对并排展示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78DB60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一男一女两张资料卡片并排展示，中间有心跳动画 logo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84BED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999365" w14:textId="7777777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8AFED6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7B4B4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单方资料详情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048CA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每张卡片展示：照片、实名标签、昵称、性别、年龄、星座、婚姻状况、属相、血型、民族、学历、身高、自我介绍、择偶标准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93FD8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7182B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97E2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CB0C5A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32B91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点击卡片进入主页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F2B3B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点击任意一方的卡片，跳转到该用户的个人主页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E64F7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82B6E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97E2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DF41E2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9BF89B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帮TA选（锁定配对）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D10B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卡片下方"帮TA选"按钮，点击锁定该方，另一方自动轮换新的候选人，可随时解锁切换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76ED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82E0B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97E2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A890E5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34BAA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从主页进入自动锁定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EA146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从个人主页"帮TA牵线"进入时，自动锁定该用户为配对一方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1E7F6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0B4CA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97E2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6F71D3B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4.2 投票与结果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7B9A5D6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129382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55CE4B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7BF66E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4DB495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5FB55A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FD685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"我觉得能成"投票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97E50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点击红心按钮，认为两人能在一起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3A5C9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FFE4D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F943B8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1225C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"我觉得不成"投票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3F7CD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点击灰心碎按钮，认为两人不合适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A5E7A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B4C27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E8FB54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BD432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嗑学分变动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C6DC9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投票后根据判断与两人实际互动状态的匹配程度，增加或扣除嗑学分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09F62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3634A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DABF3B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29416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投票结果弹窗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BDD3A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显示结果表情（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❤️</w:t>
            </w:r>
            <w:r w:rsidRPr="009E4ECB">
              <w:rPr>
                <w:sz w:val="19"/>
                <w:lang w:eastAsia="zh-CN"/>
              </w:rPr>
              <w:t>/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💔</w:t>
            </w:r>
            <w:r w:rsidRPr="009E4ECB">
              <w:rPr>
                <w:sz w:val="19"/>
                <w:lang w:eastAsia="zh-CN"/>
              </w:rPr>
              <w:t>）、标题、嗑学分变化（+/−数字）、趣味评语（如"锦上添花""棒打鸳鸯""缘聚缘散一念之间""N%用户和你看法一致"）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6D3DA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E2177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7D87CF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B0D2F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查看详情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A761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投票结果弹窗中"查看详情"按钮，跳转到该 CP 的缘分详情页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B1562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43E5E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A4DF69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3E7DE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继续牵线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70BFF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投票结果弹窗中"继续牵线"按钮，加载下一对 CP 推荐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803CC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A9131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3BF95F76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4.3 规则说明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3756B2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8D0079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FBFD78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DBC9F0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82CA2F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43F595E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9D57B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玩法说明弹窗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3AF46D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解释投票规则：能成拉近两人 / 不成推远两人 / 嗑学分计算方式 / 锁定后每日限 20 次计分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BFD77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BA7A61" w14:textId="7777777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3A3A8F8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84C7B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页面导航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EF6B0F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顶部帮助图标、奖杯图标、搜索图标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EB10A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EA3686" w14:textId="7777777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3A096D0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72C69DEC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五、个人主页与资料展示</w:t>
      </w:r>
    </w:p>
    <w:p w14:paraId="48A56A62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5.1 照片与基本信息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6355E4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CEF10F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A6B762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7A0918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5FAEBD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6C61E0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6DDFB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照片轮播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2B81B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多张照片自动轮播（3.5 秒），支持手势滑动，圆点指示器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BF8F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2BBB8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31C6F4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7AF9A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人气值标签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C7CF2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照片右上角浮动人气值（火焰图标 + 数字）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6335E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18C3C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6F8D3D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E6E97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基本信息栏（吸顶）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9743C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昵称、性别、年龄、星座、婚姻状况；能成ID 带复制按钮；多种认证标签（实名认证、学历认证、单位认证）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11444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7516C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1C0A9A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E30A3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专区身份标签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0B9B2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已加入朝阳相伴或青爱团的用户展示专属可点击标签，点击跳转对应专区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4CD3D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684F8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BDF6E5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38D51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能成ID 复制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549FE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点击"复制"按钮一键复制用户能成ID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86A5F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9936F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598BEB3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lang w:eastAsia="zh-CN"/>
        </w:rPr>
        <w:t>5.2 缘分记录（你与TA）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26DADF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FD88A4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13CC66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394B27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A8E5C0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2DD0916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B6ED3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匹配度分数展示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80C3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大号数字展示你与该用户的匹配度分数（如 1314），附"规则"链接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B93F4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BE0B9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D25E1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7F7F88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66F09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匹配规则说明弹窗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279D7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解释分数计算规则：每人认为能成 +1、双方亲友 +20、每人认为不成 −1/双方亲友 −20、互关 +100、互心 +500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1310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51CB7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D25E1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6B10ED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068B3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社区投票数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17A8F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展示有多少人认为你俩"能成"、多少人认为"不成"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B968A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F11B4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D25E1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A5B4C7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93655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缘分事件时间线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A276A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按时间正序展示互动记录：谁开启了缘分 → 关注事件 → 心动事件 → 神助攻事件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AF585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DCA96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C5412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9C88F1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91B46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缘分状态卡片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C34D6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已配对状态："你们成了！恭喜！" + "联系TA"聊天按钮；未配对状态："互相心动，就差最后一步" + "找助力"按钮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7C5A4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A0401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C5412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E25A417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5.3 人气指数与礼物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78482E0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514FE8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175DB7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17103D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7AD8EB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7B343C8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1AF44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人气值统计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19F59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人气值分数、关注人数、被心动次数、亲友团人数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EEE19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50575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7C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11EDA2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0344F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收到的礼物展示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7A631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展示该用户收到礼物的种类图标和数量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37761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BB28F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7C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1DBDFC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A2F46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加入亲友团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864FF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"加入"按钮，确认弹窗提示"加入后不可取消"，每人最多加入 5 个他人亲友团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B73E1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D6573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7C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0F90B1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24F03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帮TA牵线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16CA3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按钮跳转到牵线玩法页，自动锁定该用户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519B8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C9777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7C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D2C2D2D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5.4 关于TA的详细信息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C69881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2CE08C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534076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80BA71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217216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46912B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97D1F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属性网格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5F069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双列网格展示：身高、体重、职业、属相、血型、学历、地区、民族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8C8D1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0EB60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B151E9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00B65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户口与家乡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605E6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单独行展示户口所在地和家乡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13839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AC2BB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1685E1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44236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兴趣爱好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102E38" w14:textId="77777777" w:rsidR="009E4ECB" w:rsidRPr="009E4ECB" w:rsidRDefault="009E4ECB" w:rsidP="009E4ECB">
            <w:pPr>
              <w:rPr>
                <w:rFonts w:hint="eastAsia"/>
              </w:rPr>
            </w:pPr>
            <w:r w:rsidRPr="009E4ECB">
              <w:rPr>
                <w:sz w:val="19"/>
              </w:rPr>
              <w:t>自由文本展示爱好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C9EC7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816E1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E4E2B9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EF539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才艺特长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6634D3" w14:textId="77777777" w:rsidR="009E4ECB" w:rsidRPr="009E4ECB" w:rsidRDefault="009E4ECB" w:rsidP="009E4ECB">
            <w:pPr>
              <w:rPr>
                <w:rFonts w:hint="eastAsia"/>
              </w:rPr>
            </w:pPr>
            <w:r w:rsidRPr="009E4ECB">
              <w:rPr>
                <w:sz w:val="19"/>
              </w:rPr>
              <w:t>自由文本展示特长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0562C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AA24A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1AB8D4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EBD7F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自我介绍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C7EB2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自由文本展示个人介绍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941BC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FA12B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F84858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58B8F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择偶标准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BD8F9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自由文本展示对另一半的期望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3B3B6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61945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A026CD3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5.5 互动操作栏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322824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A158EA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80E78C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E3B670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7EBFBA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E3D046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ED79D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无感按钮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68445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r w:rsidRPr="009E4ECB">
              <w:rPr>
                <w:rFonts w:ascii="Segoe UI Symbol" w:hAnsi="Segoe UI Symbol" w:cs="Segoe UI Symbol"/>
                <w:sz w:val="19"/>
                <w:lang w:eastAsia="zh-CN"/>
              </w:rPr>
              <w:t>✕</w:t>
            </w:r>
            <w:r w:rsidRPr="009E4ECB">
              <w:rPr>
                <w:sz w:val="19"/>
                <w:lang w:eastAsia="zh-CN"/>
              </w:rPr>
              <w:t>按钮，标记无感后不再推荐，增加动画反馈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1179A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756F5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8A87F0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E5B7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关注按钮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68276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🔖</w:t>
            </w:r>
            <w:r w:rsidRPr="009E4ECB">
              <w:rPr>
                <w:sz w:val="19"/>
                <w:lang w:eastAsia="zh-CN"/>
              </w:rPr>
              <w:t>按钮，关注后增加对方人气值 +10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BD146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C3A54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620957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1E923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心动按钮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DB9A2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💕</w:t>
            </w:r>
            <w:r w:rsidRPr="009E4ECB">
              <w:rPr>
                <w:sz w:val="19"/>
                <w:lang w:eastAsia="zh-CN"/>
              </w:rPr>
              <w:t>按钮，心动后增加对方人气值 +100，每日限 3 次，确认弹窗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B4912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320CC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87A83F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13D7F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送礼按钮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510CB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🎁</w:t>
            </w:r>
            <w:r w:rsidRPr="009E4ECB">
              <w:rPr>
                <w:sz w:val="19"/>
                <w:lang w:eastAsia="zh-CN"/>
              </w:rPr>
              <w:t>按钮，弹出礼物选择面板，确认后消耗金币送出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6207E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D6C61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740CFE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26C27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人气值飘字动画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FE966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操作后屏幕弹出"+10""+100"等浮动数字动效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DE067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AA59B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263703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754FA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"认识TA一下"引导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7E698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当前用户未完成脱单档案时，底部显示"认识TA一下"按钮，点击弹窗引导完善档案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A2428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DFAFA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F12C7B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D5BFA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获取助力弹窗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27692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"找助力"按钮唤起弹窗：分享给朋友（每个朋友 +20 匹配度）/ 请求平台神助攻直达 1314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F9C91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A3918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E8502AF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4FC4E4CA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六、专区（朝阳相伴 / 青爱团）</w:t>
      </w:r>
    </w:p>
    <w:p w14:paraId="4F8A04E7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6.1 专区首页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4FA149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CEB04D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F2637D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83873A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8B93A3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554E29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F48D7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专区介绍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E3F94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顶部卡片展示专区背景、合作方（朝阳区总工会 / 北京青少年服务中心）、服务理念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DFEE7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CC2FD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F5FA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0E75D3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85824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专区活动列表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E3222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卡片式列出该专区线下交友活动，含封面、标题、时间、地点、费用（免费/付费）、报名状态（招募中/已满员/已截止）、已报人数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A1F58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55213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F5FA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7D78C8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F10AC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活动报名入口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3887A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活动卡片"去报名"按钮，跳转到活动详情页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B8230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2385F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F5FA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337069D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6.2 加入专区申请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E06956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1057A4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A307C9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12971D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E00569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00E90D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9E734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申请加入浮按钮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B8282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页面底部浮动"申请加入"按钮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E8579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74773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6ED3FF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D828E1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申请表单（底部滑入）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A51B3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朝阳专区：选择所属工会（下拉 6 个选项），上传工会会员证截图；青爱团专区：填写单位名称，上传社保证明截图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12519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D0FFA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FE47A0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BB3EA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图片上传预览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5F12F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上传证明材料后即时预览缩略图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674B1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B8CED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51D0B9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2B446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同意承诺书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EBEAA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勾选"已阅读并同意《专区承诺书》"复选框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96BEB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1F8AC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5181D1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52FC1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承诺书内容弹窗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9D125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 5 条专区成员承诺条款，需确认已阅读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D43D6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43CCE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8BD3BC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20180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如何获取证明弹窗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45976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弹出图文教程，引导用户通过官方 APP 或网站获取所需证明材料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CD6D3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E3659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7FC3FA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AC218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提交审核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8F4B2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点击提交后 Toast 提示"提交成功，请等待审核"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41F9F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1F75F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32367E6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1055C829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七、活动（线下交友活动）</w:t>
      </w:r>
    </w:p>
    <w:p w14:paraId="45EC8C0F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7.1 活动列表与详情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577565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EC5FA0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C15016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CE3D51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B7292D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D305BE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38D99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专区筛选标签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01663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顶部标签切换：全部 / 朝阳相伴 / 青爱团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BAB0A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17053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C38B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7FE27B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42CB5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活动列表卡片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7EBBD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每张卡片展示封面图、标题、活动时间、地点、费用（免费显示"免费"，付费显示 ¥金额）、已报名人数/上限、状态标签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F80F2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6A16E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C38B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E0F286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46520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置顶推荐活动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C49E8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广播节目嘉宾招募等活动卡片置顶展示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0229F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108D7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C38B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0F43AD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8DD70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活动详情页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7EF8B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大封面图、标题、费用、主办方（可点击进入专区）、活动时间和地点、人数限额（含男女配额）、详细活动介绍、注意事项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176D4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C801A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C38B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2480FA8E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7.2 活动报名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26B81CA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318EDE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E6AB7D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F1B8A8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E9F0CB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CC9042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310247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报名表单（底部滑入）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3100B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展示报名费用（免费提示 / 付费金额），活动特定附加问题（如选择节目角色、填写小故事等），《安全提醒》勾选框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F5125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CCB1A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117C3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4E8554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B2136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安全提醒弹窗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9E52B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弹出 5 条线下活动安全须知，需"我已阅读"确认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D7441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5B0C0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117C3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46C775C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1D947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付费活动支付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D547C3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付费活动提交报名后弹出支付弹窗，显示金额，选择微信支付，确认支付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2ED5F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D31B35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9E4ECB" w:rsidRPr="009E4ECB" w14:paraId="23E27B9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FD3B1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免费活动直接报名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D1A4B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免费活动提交后直接报名成功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A0BB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90BE5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4440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DC4667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AC89A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查看报名名单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2A9DA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已报名用户头像列表（随机排列），含昵称和性别标签，点击可进入对应主页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EF919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B06FF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4440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C1CEDD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9AE5B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取消报名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6BE0E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报名后底部按钮变为"取消报名"（显示取消截止时间），点击后确认弹窗"确定要取消报名吗"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F803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07964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4440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CDD5F52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639E9D2F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八、广播节目</w:t>
      </w:r>
    </w:p>
    <w:p w14:paraId="57011074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8.1 节目互动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7256A6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EE1200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D97CB3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35B1EA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9B385E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95605C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6ED53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节目收听入口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F59D5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顶部"马上收听"按钮，跳转到外部节目收听页面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A27CC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98EA0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4248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21EBAA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29505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节目直播抽奖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FC8673" w14:textId="77777777" w:rsidR="009E4ECB" w:rsidRPr="009E4ECB" w:rsidRDefault="009E4ECB" w:rsidP="009E4ECB">
            <w:pPr>
              <w:rPr>
                <w:rFonts w:hint="eastAsia"/>
                <w:sz w:val="19"/>
                <w:lang w:eastAsia="zh-CN"/>
              </w:rPr>
            </w:pPr>
            <w:r w:rsidRPr="009E4ECB">
              <w:rPr>
                <w:sz w:val="19"/>
                <w:lang w:eastAsia="zh-CN"/>
              </w:rPr>
              <w:t>"立即抽奖"按钮，在播出时段内可参与，奖品包含现金红包（0.2/0.5 元）、搭子计划优惠券、精品包挂实物</w:t>
            </w:r>
            <w:r>
              <w:rPr>
                <w:sz w:val="19"/>
                <w:lang w:eastAsia="zh-CN"/>
              </w:rPr>
              <w:br/>
            </w:r>
            <w:r w:rsidRPr="009E4ECB">
              <w:rPr>
                <w:rFonts w:hint="eastAsia"/>
                <w:b/>
                <w:bCs/>
                <w:color w:val="EE0000"/>
                <w:sz w:val="19"/>
                <w:lang w:eastAsia="zh-CN"/>
              </w:rPr>
              <w:t>红包奖品暂时不投放，等待支付功能接入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EF05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1768D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4248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CCE8EA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EB86B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抽奖限制规则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9CD40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非播出时段提示无法抽奖；已抽过提示不可重复参与；中奖后引导进入"我的奖品"查看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7FFD4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2508C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4248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F77B3C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43E2E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抽奖结果弹窗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658FC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中奖展示奖品名称和领取指引，未中奖展示"再接再厉"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491AB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93718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4248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E3850FA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8.2 广播投稿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181ADC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1875A7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0A56FC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5BEE1B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6E6060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6B8100D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F5965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 Feed 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4A38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时间线展示用户投稿：头像、昵称、发布时间、分类标签（#我要展示# #我要表白# #我要报喜#）、文字内容、图片（最多 9 张）、播出状态标签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514BE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DAA88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4DCDB3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09127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投稿图片点击放大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153BA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点击投稿中的图片，全屏放大查看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9EAE9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9CBBC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02A007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D1EA7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投稿点赞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1C1D1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每个投稿的爱心点赞按钮，可点击切换喜欢/取消，数字实时更新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94B0A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48EFF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FAF4D6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6192B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查看投稿人主页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45CE5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投稿卡片上"个人主页"按钮，点击进入投稿人资料页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08EBD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4C7EF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CDE345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393E83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我要投稿（浮动按钮）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1FF63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页面底部浮动"我要投稿"按钮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347E0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3D6A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717DB0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8AA12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投稿类型选择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55542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我要展示（展示自己）、我要表白（向某人表白）、我要报喜（分享脱单好消息）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8AF14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56195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D73423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3A781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投稿内容填写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1D7DB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文字内容输入，上传图片（最多 9 张），每张可预览和删除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6BD4C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CDC7B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1F9B8B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BF510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投稿前档案检查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9463B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选择"我要展示"时，需已填写脱单档案才能投稿，否则弹窗引导先完善档案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C24C1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ED8AF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6DB94F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30362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投稿提交审核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9A1856" w14:textId="77777777" w:rsidR="009E4ECB" w:rsidRPr="009E4ECB" w:rsidRDefault="009E4ECB" w:rsidP="009E4ECB">
            <w:pPr>
              <w:rPr>
                <w:rFonts w:hint="eastAsia"/>
              </w:rPr>
            </w:pPr>
            <w:r w:rsidRPr="009E4ECB">
              <w:rPr>
                <w:sz w:val="19"/>
              </w:rPr>
              <w:t>提交后 Toast 提示"投稿成功！等待审核播出"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A46E7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2F83A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A4CA94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EF5B3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我的投稿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8C2F3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查看自己提交的投稿列表，含审核状态（已播出/审核中）、投稿内容、日期、点赞数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FD2F9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16C9E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A067A55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458FE68C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九、消息与聊天</w:t>
      </w:r>
    </w:p>
    <w:p w14:paraId="3C8C5044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9.1 通知中心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87AE7A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DF01E8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FCF715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43AEF4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3FAD2E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22E7D4A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4C5E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通知消息标签页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FA2F61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与私信并列的标签，点击切换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F84FA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141148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1358837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D671F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通知分类列表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DF2CBB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系统通知 / 新的心动 / 新增关注 / 收到礼物 / 达到 1314，每类显示未读数字红点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C3E28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D5C0F7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1A5619B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B968B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系统通知详情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F31C8E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点击进入系统通知列表，展示档案审核、活动报名审核、欢迎消息等，未读红点+时间戳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9B58E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ADEC7C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0C70839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25D5C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通知快捷跳转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861724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点击各类通知跳转到对应页面（心动列表、关注列表、礼物列表、1314 列表）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32AB9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EDFF85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</w:tbl>
    <w:p w14:paraId="5374C51E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9.2 私信聊天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A78F46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1BAEF8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B831F6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05774D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62A93E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78262E9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4544C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私信对话列表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6C379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展示所有私信会话：头像、昵称、最后一条消息预览、相对时间（"10 分钟前""昨天"等）、未读消息红点数字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9DAFF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755AB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C124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E06BA8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D555E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一对一聊天界面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4D680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消息气泡布局：自己发送的粉色靠右、对方白色靠左；每条消息带时间标签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9D41D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F3B8D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C124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D30D24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2E2C7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文字消息发送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6C111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底部输入框输入文字，点击发送按钮发出，Toast 确认"消息已发送"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D88CF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A522B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C124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53894A1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FF5F1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语音消息按钮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F077F0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底部麦克风按钮（展示入口，当前演示为静态）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35DFA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D286C7" w14:textId="77777777" w:rsidR="00736FED" w:rsidRPr="0014566E" w:rsidRDefault="0014566E">
            <w:pPr>
              <w:jc w:val="center"/>
              <w:rPr>
                <w:rFonts w:hint="eastAsia"/>
                <w:b/>
                <w:bCs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长期优化</w:t>
            </w:r>
          </w:p>
        </w:tc>
      </w:tr>
      <w:tr w:rsidR="00736FED" w:rsidRPr="009E4ECB" w14:paraId="7155708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EC77B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表情按钮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B8E6F8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底部笑脸按钮（展示入口，当前演示为静态）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8182D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86897E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长期优化</w:t>
            </w:r>
          </w:p>
        </w:tc>
      </w:tr>
      <w:tr w:rsidR="009E4ECB" w:rsidRPr="009E4ECB" w14:paraId="7F5DDBB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C9D48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匹配度满 1314 提示横幅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EA82B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聊天顶部展示"你们的匹配度已经达到 1314，可以进行畅聊了"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A5EB0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35E34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575A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8B40AD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C2ADA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聊天安全提醒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8DE10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顶部横幅提醒保护人身和财产安全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FE83D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148EB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575A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37771D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11172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对方在线状态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B1F15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聊天头部昵称旁显示绿色/灰色圆点，标注"在线"或"离线"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85271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3A9BC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575A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EC9674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564C2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对方信息入口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B5076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聊天头部点击对方头像或昵称，跳转到对方个人主页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E8F47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F69BF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575A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F8C233A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5E303B64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十、嗑学分与排行榜</w:t>
      </w:r>
    </w:p>
    <w:p w14:paraId="7B634490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10.1 嗑学分体系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0AF266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A4A555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0B84BA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93B6B8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79A2CA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3DC77AB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2332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嗑学分总览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5186A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显示嗑学分总数、本周新增数量、当前等级称号（彩色标签）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A6CD6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23502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4DD453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BB399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12 级等级体系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9DF6E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从低到高：当代法海→高级拆家→反嗑学分子→嗑学门外汉→嗑学菜鸟→嗑学门生→嗑学爱好者→嗑学高手→嗑学行家→嗑学大神→嗑学宗师→嗑学传奇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16D97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A144E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1ECCBC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B5D72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等级晋升进度条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0CC50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当前等级到下一等级还需多少分，进度条可视化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EF2B5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5E1F8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5D3987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5322D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等级说明弹窗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6D0BF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展示完整 12 级表格，每级含等级名称和对应分数范围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71E05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B87E5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A1B0B9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8BC97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嗑学成绩单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BBDC3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得分率百分比、总计操作次数、能成/不成各多少次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FB7CF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F549B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7982DD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9771B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6 项细分统计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F29AF3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开启缘分 / 成功助力 / 锦上添花 / 乱点鸳鸯谱 / 差点儿拆散 / 棒打鸳鸯，各含具体数字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2F46D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BCF1E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05B1C4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244B2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查看牵线记录入口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6314A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"查看牵线记录"按钮，跳转历史记录页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1BC7B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CAC10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259A730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10.2 排行榜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2BE4636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46FC7E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F54151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7B949E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A55E2A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0F910F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C543B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C4E97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按人气值排名列表，前三名显示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🥇🥈🥉</w:t>
            </w:r>
            <w:r w:rsidRPr="009E4ECB">
              <w:rPr>
                <w:sz w:val="19"/>
                <w:lang w:eastAsia="zh-CN"/>
              </w:rPr>
              <w:t>奖牌图标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3DC72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0E41A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8679E1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0B914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人气榜周期切换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D1B66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周排行 / 总排行切换按钮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4E54D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1ABA3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4B63EC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28897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人气榜性别筛选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2D403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全部 / 男 / 女三个筛选按钮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045B9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3B584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D40CAB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938F3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礼物榜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E9336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按收到礼物价值排名，每行显示"TA 的榜一"（送礼最多者头像昵称，可能是匿名）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65BFC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7AE21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D1605B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AEF04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牵线榜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44CD6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按嗑学分排名，分为正分榜（正能量）和负分榜（负能量），显示对应等级称号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88BAB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6EDCB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7EB419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E6F26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排行榜用户行点击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EE7C5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任意排行行点击跳转到该用户个人主页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23DE8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1DD11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107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ED9E5D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3FF65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排行更新时间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DAB2E3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底部显示更新时间戳和当前榜单说明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0D804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FF57D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107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8525D11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5AC91C6E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十一、个人中心（我的）</w:t>
      </w:r>
    </w:p>
    <w:p w14:paraId="70549E32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11.1 登录与个人信息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238736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945D62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734947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730896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C13E4A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364C4E5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B0E77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未登录状态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AC123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显示"登录后查看个人中心"，"立即登录"按钮唤起微信手机号授权弹窗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4400A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DAE33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C32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FF16A4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66156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个人信息卡片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4FFA4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登录后展示头像、昵称、性别标签、"编辑资料"入口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41DBF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A0B94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C32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6D08F6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8725B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资产快捷入口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BDF9D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一行 4 个图标：我的金币 → 我的钱包 → 我的奖品 → 帮助与反馈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25FD8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7BF0C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C32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A1A5A73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11.2 我要脱单面板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F09D99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00CED8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B0148B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B4F1A7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4B7822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1BFAAB2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EDE04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能成ID 展示与复制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C2F7B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展示个人唯一 ID，点击"复制"按钮一键复制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A6DA9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1D816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DD2C5E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85DE3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个人主页入口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AB1AB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"个人主页"链接，跳转查看自己的公开主页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2D52A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C9692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9B4D7E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FEB0C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人气数据统计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123F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一行 4 个数字：人气值、心动数、关注数、成了数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5E0B8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EE295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EB320B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CAB47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脱单功能菜单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794DD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脱单档案 / 我的心动 / 我的关注 / 我的 1314 / 我的礼物 / 我的亲友团 / 我的无感 / 我的认证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ACBF9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3F1FC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42D538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FBA76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未填档案引导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523C3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未填写脱单档案时提示"马上填写"，跳转档案引导页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DBDD7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CD25B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5FFAFB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EAE8D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退出脱单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F2744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"退出脱单"按钮，确认弹窗后生效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6416F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D20B1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2D04FB30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11.3 我要牵线面板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76BB7FA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325360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595AED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A6125D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BF5FB6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4E8EBA7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1C271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嗑学分与等级展示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13A073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显示嗑学分、周新增数、等级称号，"查看详情"链接跳转嗑学分详情页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FF3D7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E6927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664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AD9424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939CF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牵线功能菜单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F9FC6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牵线记录 / 神助攻 / 我加入的亲友团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56117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E874E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664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BD10D8F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1E0230BF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十二、钱包与金币</w:t>
      </w:r>
    </w:p>
    <w:p w14:paraId="5514C45C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12.1 金币系统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7E1E1C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8BDE76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861FB3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1EEF5F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75F238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04610CE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A082D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金币余额展示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C928C2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大号数字显示当前金币数量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2D777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4CD3AB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1A215D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37F1B3" w14:textId="77777777" w:rsidR="0014566E" w:rsidRPr="009E4ECB" w:rsidRDefault="0014566E">
            <w:pPr>
              <w:jc w:val="center"/>
              <w:rPr>
                <w:rFonts w:hint="eastAsia"/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金币充值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403152" w14:textId="77777777" w:rsidR="0014566E" w:rsidRPr="009E4ECB" w:rsidRDefault="0014566E">
            <w:pPr>
              <w:rPr>
                <w:rFonts w:hint="eastAsia"/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金币充值购买，需配套相关购买政策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B11A11" w14:textId="77777777" w:rsidR="0014566E" w:rsidRPr="009E4ECB" w:rsidRDefault="0014566E">
            <w:pPr>
              <w:jc w:val="center"/>
              <w:rPr>
                <w:rFonts w:ascii="Segoe UI Emoji" w:hAnsi="Segoe UI Emoji" w:cs="Segoe UI Emoji"/>
                <w:sz w:val="19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41BAA6" w14:textId="77777777" w:rsidR="0014566E" w:rsidRPr="009E4ECB" w:rsidRDefault="0014566E">
            <w:pPr>
              <w:jc w:val="center"/>
              <w:rPr>
                <w:rFonts w:hint="eastAsia"/>
              </w:rPr>
            </w:pPr>
          </w:p>
        </w:tc>
      </w:tr>
      <w:tr w:rsidR="0014566E" w:rsidRPr="009E4ECB" w14:paraId="35AE131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2BF6E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金币收支记录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AACFA8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按时间倒序列出每笔金币变动：标题（每日签到/玩法奖励/赠送礼物）、金额（+绿色/−红色）、时间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ED498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2AB6A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F738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A8DEAA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200F5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金币获取规则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F91AE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信息横幅说明：每日签到 +50 金币、每 20 次玩法操作 +10 金币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88EBE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CEBF4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F738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0EEB0D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6EED6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金币使用说明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96EDE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金币用于购买平台礼物赠送给他人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325E9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6370E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F738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1E1771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033C6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金币交易订单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308DB7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订单记录列表：标题（购买礼物/充值/签到奖励）、订单号、金额、时间、状态（已完成）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B9609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BBB37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F738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1A25512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12.2 现金钱包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6F0473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BA6515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68BE44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FC1636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90EC6E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05E6376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E983B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现金余额展示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6DEE4C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大号数字显示当前余额（元）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5BC10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085D0B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636BA61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E7498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提现申请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FD5A60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"提现"按钮，点击提交提现到微信钱包的申请，Toast 提示"提现申请已提交"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80D88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FFDA6F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7B5ACFF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CEE0E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提现门槛说明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96A1A9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余额 ≥ ¥1.00 可提现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C49C8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B58923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42B25B9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EA19A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现金来源说明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E7793B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余额来源于平台互动抽奖中奖红包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22AA8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F575BA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31D69A8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7106A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现金收支记录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19EB9F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按时间列出：广播节目抽奖中奖、活动签到红包（+收入）和提现到微信（−支出），含金额和时间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71054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E38E4B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</w:tbl>
    <w:p w14:paraId="10F216BD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325F1C44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十三、关系管理</w:t>
      </w:r>
    </w:p>
    <w:p w14:paraId="05CC1ABF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13.1 心动管理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283209B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22AD42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019899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EBFA91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9C6BC4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1F2C0CF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AACEF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对我心动的列表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D21F97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展示所有对我点过心动的用户：头像、昵称、心动时间（今天/昨天/几天前/几周前）、粉色实心心形图标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12992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89667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C6B524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FB1D2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我心动的列表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993EF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展示我点过心动的所有用户，标注是否已互相心动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10C08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B6C33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E3A9E1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40EE2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互相心动标识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FC043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"已互相心动"粉色标签，双方都心动时显示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3B5DF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91BE3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6E6DBA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CECF9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未回应标识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FF80E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"你暂未回应"或"TA 暂未回应"标签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018AC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35616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59CA97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86503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心动次数显示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C03C0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每行显示"心动次数：X 次"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CC920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0B893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B5BA33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1D8BC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新心动红点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88137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未查看的心动记录显示红色圆点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5F31E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09CF1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B8AFCA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905AD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剩余心动次数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FA451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页面底部显示"还可以心动 N 次"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3A8DA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582B8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DA68BA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0AD93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跳转个人主页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3B473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点击任意用户行进入其个人主页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2863C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88656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948C69B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13.2 关注管理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D83779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7F81DF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4A1AD7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989C02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49D319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0529459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90D07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关注我的列表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9A974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展示所有关注我的用户列表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9AEF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AB355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F58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BA226D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603BB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我关注的列表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F2D8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展示所有我关注的用户列表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E346C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1FF26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F58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F16B63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B9CBE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互相关注标识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CFE157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"已互相关注"绿色标签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04959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EB39D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B7199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C3FE31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5A006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取消关注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CF2D58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在"我关注的"列表中每行有"取消关注"按钮，点击弹出确认弹窗后取消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0B30F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2E6E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B7199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C27D76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F88AC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关注时间显示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F1CE4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简化关注列表按时间显示"X 天前 关注"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84A5D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DBB7D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B7199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F7F0AF2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13.3 无感管理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EA0B5A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7D3A3C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D3FF10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90E4F3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500E6B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5227A09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64BA9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无感用户列表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56987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展示所有已标记为无感的用户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2482E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BF623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455A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58DAFF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4874B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取消无感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B211E7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每行"取消无感"按钮，确认弹窗后移除无感标记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65B61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067A4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455A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7A3623B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13.4 1314 匹配列表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2589B77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1FC355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39653F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92122F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746788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5160BA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51335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1314 匹配列表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2A7C6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展示匹配度达到 1314 的用户：头像、昵称、性别、年龄、星座、"匹配已达 1314 · N 天"标签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F323F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B72BC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513F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AEB126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C9507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联系TA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20E6C9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每行"联系TA"按钮，直接跳转到与该用户的聊天页面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4262A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D0161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513F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72E6BF6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5AF09515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十四、礼物系统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B6E121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A9422D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00A692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A6FDF9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0E1A47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470E8F7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B9A99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送礼操作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AB010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在缘分速配页或他人主页选择礼物赠送，消耗金币，增加对方人气值（不同礼物增加不同人气值）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5281B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46469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00F7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046D43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A2405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礼物选择面板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8C06D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底部滑出面板，3 种礼物展示图标、名称、金币价格、增加人气值，点击"赠送"进入确认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EFB59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15ED8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00F7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71252C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4869B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礼物赠送确认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0D927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二次确认弹窗"确定赠送"，确认后 Toast 提示赠送成功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B89D0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6DA9A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00F7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36208C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FE270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收到的礼物列表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2B5098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查看自己收到的礼物：礼物名称图标、送礼人头像昵称、日期，"去查看"按钮跳转送礼人主页；仅展示近 30 天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BF9B0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AB442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00F7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8CCBD3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F84D4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送出的礼物列表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B98E7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查看自己送出的礼物：礼物名称图标、接收人头像昵称、日期，"去查看"按钮跳转接收人主页；仅展示近 30 天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9B0D6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5DD54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184DE4D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6150DD3A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十五、亲友团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52BA22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643EF2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73BBFB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A36504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0B39A1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74EDE67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F8695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我的亲友团成员列表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ED164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展示加入自己亲友团的成员：头像、昵称、嗑学分、为自己推荐的人数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7C711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0A79C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BF761B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B0092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亲友团推荐列表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5CCD01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成员为自己推荐的对象：头像、昵称、性别、年龄、星座、推荐人信息和推荐日期，"去查看"按钮跳转主页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31680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714F2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7635B2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6D7B2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我加入的亲友团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1B86A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展示自己加入了哪些用户的亲友团（最多 5 个），每行显示头像、昵称、性别、年龄、星座、"您已为TA助力 N 次"标签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09809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963B0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BB068B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ACB85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加入人数上限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27CA7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"我加入的（N/5）"计数器，满 5 人后不可再加入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8F760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AEA30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16C014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AEA21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亲友团规则说明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8CB26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每次牵线 +20 匹配度、最多加入 5 个他人亲友团、加入后不可撤销、通过用户主页加入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A605A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33630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6C51C3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7AD26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搜索用户按钮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E73ED7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在"我加入的亲友团"页面，点击跳转到用户搜索页找人加入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62B47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B31F4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22D8A0BC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6B9B0098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十六、神助攻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DF5577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472BF2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11D1A3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4833C9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9B7744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5C628CA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29FBC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助攻余额查看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ADB374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大号数字展示剩余神助攻次数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CA23A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C6DEEB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D1AC73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BAADB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助攻规则说明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A8526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弹窗解释：助攻可让互相心动的两人匹配度直达 1314，记录在缘分历史中；每周根据嗑学分等级结算助攻次数（1314 分获 1 次，3344 分获 3 次，周六放榜）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6D0C7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84C23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C2A19C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5954A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求助攻名单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119C8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浏览需要助攻的 CP 列表，每行展示双方头像、昵称、能成ID、当前匹配度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AFC02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6BD72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D6A1AF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2CF2D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按 ID 搜索 CP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6CF75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搜索框输入任意一方能成ID，筛选匹配的 CP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5AEC7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2ECC8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328A5F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990BC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助攻执行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64FAC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 CP 缘分详情页使用 1 次神助攻，确认弹窗"确定使用 1 次神助攻？"，确认后匹配度直达 1314，Toast 提示发送成功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F4797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E451F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8F904B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7350D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助攻历史记录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F121B9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展示自己送出助攻的历史：双方头像昵称、1314 标识、助攻日期，点击跳转缘分详情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A772F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F2A03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A0173B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36DD3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"前去助攻"快捷入口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D2313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从助攻余额页点击跳转到求助攻名单页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B6224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4EEDB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4C23511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297A7603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十七、用户搜索与筛选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A0E56A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A0E2AB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C891E8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364BA1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A4311C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3D6B5C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1E866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关键词搜索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16F96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支持按用户昵称或能成ID 搜索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6BCCE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A0688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6DD46D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081F4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性别筛选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A4E964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不限 / 男 / 女 单选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9A923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E94A8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F0F596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F323C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婚姻状况筛选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B097A8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未婚 / 离异 / 丧偶 多选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B6E65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B071E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2D10D1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E5A91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年龄范围筛选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95E8E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最小年龄 − 最大年龄，数字输入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1482D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EC504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2956F9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EFD58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身高范围筛选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DFF317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最低身高 − 最高身高（cm），数字输入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7D78D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90E45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D62537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7E43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地区筛选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2A76A2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北京 16 个区多选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15F34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23B1A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BD14E6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28DE3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学历筛选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E2941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高中及以下 / 大专 / 本科 / 硕士 / 博士 多选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59012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8E800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E2A085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B8929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属相筛选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DB8869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12 生肖多选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0D05C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A370C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8C5C6D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8FA69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星座筛选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F78BCE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12 星座多选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BB559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CEA61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4D3E07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694ED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全部重置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016A51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一键清空所有筛选条件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58565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F5ABF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3C766D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57055D" w14:textId="77777777" w:rsidR="0014566E" w:rsidRPr="009E4ECB" w:rsidRDefault="0014566E" w:rsidP="0014566E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筛选面板（底部滑入）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75B7F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所有筛选条件集中在底部滑入面板中，点击"搜索"应用筛选并关闭面板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1F1B4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66549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D2204B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C02A7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搜索结果双列网格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2A805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2 列卡片展示筛选结果：照片、"已实名"标签、昵称、性别标签、年龄、星座，点击进入主页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8A19F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11FCF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F3C48A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1BC5D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空结果提示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82599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无匹配结果时显示"没有符合条件的结果"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B4F44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0C985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36BCC1E1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0266B4F3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十八、缘分详情（CP 详情页）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39D778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9388A7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9240BC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6E4FCB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9C05C3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4C304E7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FE501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双人资料并排展示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52DC4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男左女右迷你资料卡片，各展示照片、昵称、性别、年龄、星座、婚姻状况、属相、血型、民族、学历、身高、实名标签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D9F89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22C6C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77A10D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3E9EA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点击卡片进入主页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58E60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分别点击男女卡片可跳转到对应个人主页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7C618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B6FFA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3910D3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E5E9C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你的投票展示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45EB3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横幅展示你对该 CP 投的是"能成"还是"不成"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5E06E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3BCF6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92F2E1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B5E76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匹配度分数展示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7B392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大号数字展示两人当前匹配度（非 1314 则展示实际数值，已 1314 则展示金色效果）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4B713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44319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B26AAC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07359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匹配规则说明弹窗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9ECB07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点击"规则"链接，弹窗解释分数计算规则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DF8CB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26BCD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67910F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72F3C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社区投票数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FFF961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展示有多少人投"能成"、多少人投"不成"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0EEC6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8F45E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B6E213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8BFAF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缘分事件时间线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26C00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按时间展示两人全部互动记录：开启缘分者、互关事件、互心事件、神助攻事件，不同事件类型显示不同样式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A1832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31CC0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6DA2A20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FCCC3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送神助攻按钮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332B6D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底部按钮，消耗 1 次助攻让匹配度直达 1314，确认弹窗操作，成功后分数更新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15DF8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2CD2DF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32EF1C3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0AFD8C33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十九、缘分报告（能成报告）</w:t>
      </w:r>
    </w:p>
    <w:p w14:paraId="3BF84982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19.1 报告结构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CA7D81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F28D6E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CC9D54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607F1D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9D49D6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1129EC7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1958B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报告加载动画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6E7D5E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  <w:lang w:eastAsia="zh-CN"/>
              </w:rPr>
              <w:t xml:space="preserve">3 秒品牌过渡屏"正在为你生成能成缘分报告…" </w:t>
            </w:r>
            <w:r w:rsidRPr="009E4ECB">
              <w:rPr>
                <w:sz w:val="19"/>
              </w:rPr>
              <w:t>+ 加载动画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CC3AD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FB279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BEE485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1C60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1 屏 — 加入信息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F7063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加入日期 + "这一天，你推开了缘分的大门"文案 + 已加入天数 + 能成ID，飘浮爱心动画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B60F4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74B91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17CCCF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5A952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2 屏 — 缘起时刻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19386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三个"第一次"：首次关注的人（可点击）+ 首次心动的人 + 首次送礼（礼物图标+对象+日期）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94F66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E598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C979B4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D0A39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3 屏 — 我的付出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0624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关注送出数 / 心动送出数 / 礼物送出数 + "心动最多给了 TA" + "礼物最多给了 TA"（可点击进入主页）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6DFE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A943B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6C0973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2D87F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4 屏 — 我的人气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C5713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总人气值 + 收到关注/心动/礼物数 + "对我最心动的人" + "送我礼物最多的人"（可点击）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94E8E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6C56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1B0357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766CF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5 屏 — 双向奔赴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3EA128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互相关注数 + 互相心动数 + 1314 匹配数 + 横向滑动已匹配用户列表（"已达 1314 · N 天"标签，可点击）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B9778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2BB44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F49949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0064D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6 屏 — 我的后援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282AC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横向滑动亲友团成员 + "最给力后援"卡片（牵线次数和助攻次数，金牌奖杯图标）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FEA68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4781C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158D2D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D5552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结尾屏 — 行动号召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30377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 xml:space="preserve">"缘分还在继续…"+"还有 12 位新朋友等你认识" + 3 人推荐卡片 + "去认识TA们 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❤️</w:t>
            </w:r>
            <w:r w:rsidRPr="009E4ECB">
              <w:rPr>
                <w:sz w:val="19"/>
                <w:lang w:eastAsia="zh-CN"/>
              </w:rPr>
              <w:t>"按钮跳转互动页 + "返回首页"链接 + 报告生成日期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CBE36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E0FD0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79E146A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19.2 报告交互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B70674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682264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A02A6A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2BFB44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F74B5D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CBD656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36B99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整屏滚动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7A31D1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每屏占满视口，滚动时自动吸附到下一屏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D5EA9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96015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815D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53C3AC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E9011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滚动提示动画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DC41F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底部"向下滑动"提示箭头弹跳动画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DBCD4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5F75E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815D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84B2C1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A8906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入场动画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B7C53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每屏内容滚动进入视野时触发渐显、上移等动画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1578A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2051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815D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AB22DD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E6257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人物点击跳转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386DA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报告中出现的所有用户均可点击跳转到其个人主页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D23E5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AF21D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815D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094764D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3A8B5DD6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二十、升级预告页（全新升级 2.0）</w:t>
      </w:r>
    </w:p>
    <w:p w14:paraId="0F9BA9DF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20.1 视觉与氛围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A462F5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1D07C4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63D308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47A5D8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562619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676ADF4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9264B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实时倒计时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2E609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距 2026 年七夕（8 月 19 日）新版上线的实时倒计时，天/时/分/秒四位数跳动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3DB10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BDCCE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20CA96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04C8C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飘浮爱心动画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7BBF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全屏持续飘浮上升的爱心粒子效果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137AC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5A020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D5FC48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CA91C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渐变流光文字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4676B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标题文字的渐变色流动动画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4485D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CFA0F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B9C21F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02645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卡片滚动渐显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D0A24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各卡片随页面滚动依次淡入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EEE9A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7177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92C2F0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D01CF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向下滑动提示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F3B23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底部弹跳箭头"向下滑动了解更多"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084E8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B88DF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F14ECCA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20.2 内容与服务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10384D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0CD0C0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552375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E21C83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109D37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7C2FDC7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0C979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新版亮点预告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20EB2C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4 条升级亮点卡片：①数据一键迁移，老用户微信一键激活 ②专属"心动报告"查看谁喜欢你 ③私聊+个人中心全面升级 ④线下活动升级（野餐/桌游/徒步/主题派对）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EAFD5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057394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EE4C3E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29AA0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AI 红娘预告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6DB96D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"Coming Soon"标签的 AI 红娘卡片，预告：性格匹配、精准推荐、智能破冰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6F320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DE656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71D1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350B46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3C157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上线提醒按钮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10AD0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 xml:space="preserve">"上线提醒我"按钮，点击 Toast 提示"感谢关注！七夕见 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❤️</w:t>
            </w:r>
            <w:r w:rsidRPr="009E4ECB">
              <w:rPr>
                <w:sz w:val="19"/>
                <w:lang w:eastAsia="zh-CN"/>
              </w:rPr>
              <w:t>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CA63D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64424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71D1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3A26B0BC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20.3 拼图小游戏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1A8E44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956EEC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713BB1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AFC1C1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4CDAE6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5F228AF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49AA5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游戏入口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17C64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"赢取限定版欢迎礼物"按钮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1F993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45CEF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31BCF2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3AE5E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12 格拼图面板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92882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4 列 × 3 行拼图网格，目标拼合完整爱心图片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7E846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AA58C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9421C6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E82D9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碎片选择池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28F84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下方碎片托盘，点击碎片选择，再点击面板位置放置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CAA00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690DC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554C75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47789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碎片移除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EA6AB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点击已放置的碎片可将其退回碎片池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0D906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68AA2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94B72D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6FB29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拼错反馈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2312D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错误位置碎片变红闪烁 1.5 秒后自动复位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97711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DB54A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CA2445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80A83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重新打乱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C1720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"重新打乱"按钮重置全部碎片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4198D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925A6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28B127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25405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拼图成功庆祝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21DE9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拼对触发全屏彩屑特效 + 弹窗"恭喜您！您已赢取限定版欢迎礼物"，承诺上线后发放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64F4F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1569D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C50F8A9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29604E87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二十一、帮助与反馈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28EAEFD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EB1506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3677F6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4904EF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F332A4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7E666E2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FFEE7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FAQ 折叠面板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BF92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8 个常见问题，点击展开/收起答案，箭头图标变化：①如何提高匹配率 ②金币如何获取和使用 ③如何申请加入专区 ④抽奖红包如何提现 ⑤如何取消报名活动 ⑥无感/关注/心动区别 ⑦牵线玩法规则 ⑧如何联系客服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42810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5B8E1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748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13D8F6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9BD22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联系客服按钮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DA579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固定底部悬浮按钮"咨询客服"，点击 Toast 提示"已连接客服，请稍候"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5E4C5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A45AD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748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0AFE29E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B3F2B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客服热线展示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7456B7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FAQ 最后一条展示客服热线 400-123-4567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2F6F5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CF33AC" w14:textId="77777777" w:rsidR="00736FED" w:rsidRPr="009E4ECB" w:rsidRDefault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399286D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35B0C453" w14:textId="77777777" w:rsidR="00736FED" w:rsidRPr="009E4ECB" w:rsidRDefault="00000000">
      <w:pPr>
        <w:pStyle w:val="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二十二、全局通用功能</w:t>
      </w:r>
    </w:p>
    <w:p w14:paraId="59687F1D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22.1 导航与布局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E410CC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8E1690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A8633A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978D49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B80FB9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64E9549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92F85E" w14:textId="77777777" w:rsidR="0014566E" w:rsidRPr="009E4ECB" w:rsidRDefault="0014566E" w:rsidP="0014566E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底部导航栏（5 Tab）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4F0718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首页 / 活动 / 中间发布按钮 / 消息 / 我的，当前页 Tab 高亮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CFC82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3DA4D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0D5510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5E531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中间发布按钮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A72C7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66×66px 粉橙渐变圆形凸起按钮，带阴影，位于底部导航正中间，高于其他 Tab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62B70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13D4B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5EDC73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91F80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页面顶部渐变背景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E5A5E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统一暖橙渐变（两交错径向光斑 + 浅桃色线性底）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1B319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4AC17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0AA281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00EEB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全局流线色块背景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D2928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所有页面底层装饰性流动色块（5 个 bg-blob 元素）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4B6FA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06244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0B5FF0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CF9BB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顶部标题栏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96AF21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各页面统一吸顶标题栏，含页面名称和返回箭头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C9419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E53F3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1055E8F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22.2 弹窗与提示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CF3D6D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609803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5876BC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73FAAC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087988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21620D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853DA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居中确认弹窗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9C4507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统一样式：320px 宽、圆角、标题+内容+双按钮（确认/取消）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11114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D1CF9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2072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5F02DF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F7709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底部滑入弹窗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A6199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表单填写、礼物选择、筛选面板等统一从底部滑入动画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3037B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D6C92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2072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660E14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214C0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Toast 消息提示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6E91D1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居中黑色半透明背景浮动提示，操作反馈用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DCE0A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A27B4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2072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8606CC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AF7CB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图片全屏查看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50787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点击投稿或内容中的图片放大至全屏查看，点击关闭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2A03A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DA439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2072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63A9FA3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22.3 视觉与交互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2AD2E25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20AD54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4A5E7C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BBA94D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FECCF2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7468A8B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428DD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品牌色体系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47F6E0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主色 #e04d2c（品牌粉）、辅助色 #F06840（暖橙）、浅底色 #FFF0EC/#FFF5F2、深色 #C43E20，配 Tailwind 扩展类名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D6C8C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E0D56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EAA848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1D407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按钮样式体系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3EA989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主操作：粉橙渐变圆角填充按钮 / 描边：白底粉色边框 / 禁用：灰色 / 危险/不成：浅灰 / 能成/肯定：浅红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FACF4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F916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2FE974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ABBE1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卡片悬浮动效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A71F10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卡片触摸或鼠标悬浮时轻微缩放效果（card-hover 类）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5F8BF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88826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F43F0D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FF83E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性别标识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73CBF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♂ 男：蓝底蓝字 / ♀ 女：粉底品牌粉字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65CD6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84D09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304D48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7C930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图标系统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220CE5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统一使用 Lucide Icons，默认描边宽度 2，激活态 2.5；每次渲染后调用 initIcons() 刷新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55AFB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42E98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909029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5A10A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分隔线样式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3D35F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信息块间灰色实线 / 缘分记录间粉色虚线 / 第一条上方粉色实线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4D705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DBD1B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9B63685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5E568553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3845A87B" w14:textId="77777777" w:rsidR="00736FED" w:rsidRPr="009E4ECB" w:rsidRDefault="00000000">
      <w:pPr>
        <w:pStyle w:val="21"/>
        <w:rPr>
          <w:rFonts w:ascii="微软雅黑" w:eastAsia="微软雅黑" w:hAnsi="微软雅黑" w:hint="eastAsia"/>
          <w:color w:val="auto"/>
        </w:rPr>
      </w:pPr>
      <w:r w:rsidRPr="009E4ECB">
        <w:rPr>
          <w:rFonts w:ascii="微软雅黑" w:eastAsia="微软雅黑" w:hAnsi="微软雅黑"/>
          <w:color w:val="auto"/>
        </w:rPr>
        <w:t>统计总览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3803"/>
        <w:gridCol w:w="3425"/>
      </w:tblGrid>
      <w:tr w:rsidR="00736FED" w:rsidRPr="009E4ECB" w14:paraId="6A5B787B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35D3CAA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b/>
                <w:sz w:val="20"/>
              </w:rPr>
              <w:t>模块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AED38A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二级分类数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9A2170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功能总数</w:t>
            </w:r>
          </w:p>
        </w:tc>
      </w:tr>
      <w:tr w:rsidR="00736FED" w:rsidRPr="009E4ECB" w14:paraId="523721C6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2A0550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一、用户账号与认证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1AA6DB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7FDC6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14</w:t>
            </w:r>
          </w:p>
        </w:tc>
      </w:tr>
      <w:tr w:rsidR="00736FED" w:rsidRPr="009E4ECB" w14:paraId="33B99BA5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179846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二、首页与内容发现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398C20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4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C1612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14</w:t>
            </w:r>
          </w:p>
        </w:tc>
      </w:tr>
      <w:tr w:rsidR="00736FED" w:rsidRPr="009E4ECB" w14:paraId="7B4E6F5D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94C76E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三、缘分速配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B3B388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FB49E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15</w:t>
            </w:r>
          </w:p>
        </w:tc>
      </w:tr>
      <w:tr w:rsidR="00736FED" w:rsidRPr="009E4ECB" w14:paraId="4F759FD3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134431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四、牵线玩法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2BB396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956CA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11</w:t>
            </w:r>
          </w:p>
        </w:tc>
      </w:tr>
      <w:tr w:rsidR="00736FED" w:rsidRPr="009E4ECB" w14:paraId="7104DCC4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815018" w14:textId="77777777" w:rsidR="00736FED" w:rsidRPr="009E4ECB" w:rsidRDefault="00000000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五、个人主页与资料展示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EA9EE1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5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DE08C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24</w:t>
            </w:r>
          </w:p>
        </w:tc>
      </w:tr>
      <w:tr w:rsidR="00736FED" w:rsidRPr="009E4ECB" w14:paraId="29C3CCDF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9636CC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六、专区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C12A05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75C99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10</w:t>
            </w:r>
          </w:p>
        </w:tc>
      </w:tr>
      <w:tr w:rsidR="00736FED" w:rsidRPr="009E4ECB" w14:paraId="0BB2B316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975C21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七、活动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B64503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827AE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11</w:t>
            </w:r>
          </w:p>
        </w:tc>
      </w:tr>
      <w:tr w:rsidR="00736FED" w:rsidRPr="009E4ECB" w14:paraId="1E62D749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8D166D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八、广播节目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A23FB7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7353C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13</w:t>
            </w:r>
          </w:p>
        </w:tc>
      </w:tr>
      <w:tr w:rsidR="00736FED" w:rsidRPr="009E4ECB" w14:paraId="58199CCF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E9D014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九、消息与聊天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E070D3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55152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13</w:t>
            </w:r>
          </w:p>
        </w:tc>
      </w:tr>
      <w:tr w:rsidR="00736FED" w:rsidRPr="009E4ECB" w14:paraId="4F838BDE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A1A603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十、嗑学分与排行榜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6AA1BF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CC025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14</w:t>
            </w:r>
          </w:p>
        </w:tc>
      </w:tr>
      <w:tr w:rsidR="00736FED" w:rsidRPr="009E4ECB" w14:paraId="11C4AEEA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999493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十一、个人中心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E5857A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3E440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13</w:t>
            </w:r>
          </w:p>
        </w:tc>
      </w:tr>
      <w:tr w:rsidR="00736FED" w:rsidRPr="009E4ECB" w14:paraId="015A49D1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70FD7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十二、钱包与金币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A773DD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14A71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10</w:t>
            </w:r>
          </w:p>
        </w:tc>
      </w:tr>
      <w:tr w:rsidR="00736FED" w:rsidRPr="009E4ECB" w14:paraId="1C300C9F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CE7618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十三、关系管理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956624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5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7C35F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16</w:t>
            </w:r>
          </w:p>
        </w:tc>
      </w:tr>
      <w:tr w:rsidR="00736FED" w:rsidRPr="009E4ECB" w14:paraId="256F8503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60DDD7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十四、礼物系统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2B7624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6038C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6</w:t>
            </w:r>
          </w:p>
        </w:tc>
      </w:tr>
      <w:tr w:rsidR="00736FED" w:rsidRPr="009E4ECB" w14:paraId="28875F21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4E7F95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十五、亲友团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815982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53BD0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6</w:t>
            </w:r>
          </w:p>
        </w:tc>
      </w:tr>
      <w:tr w:rsidR="00736FED" w:rsidRPr="009E4ECB" w14:paraId="65A51204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5947A2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十六、神助攻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1DF91B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EA3FF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7</w:t>
            </w:r>
          </w:p>
        </w:tc>
      </w:tr>
      <w:tr w:rsidR="00736FED" w:rsidRPr="009E4ECB" w14:paraId="1C1B5E66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B1064A" w14:textId="77777777" w:rsidR="00736FED" w:rsidRPr="009E4ECB" w:rsidRDefault="00000000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十七、用户搜索与筛选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4AE867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C26EA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13</w:t>
            </w:r>
          </w:p>
        </w:tc>
      </w:tr>
      <w:tr w:rsidR="00736FED" w:rsidRPr="009E4ECB" w14:paraId="06782856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013A35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十八、缘分详情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22E437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99C71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8</w:t>
            </w:r>
          </w:p>
        </w:tc>
      </w:tr>
      <w:tr w:rsidR="00736FED" w:rsidRPr="009E4ECB" w14:paraId="5C096E43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B01055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十九、缘分报告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6F6358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43185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12</w:t>
            </w:r>
          </w:p>
        </w:tc>
      </w:tr>
      <w:tr w:rsidR="00736FED" w:rsidRPr="009E4ECB" w14:paraId="5C218901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D7E411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二十、升级预告页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555750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036AB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14</w:t>
            </w:r>
          </w:p>
        </w:tc>
      </w:tr>
      <w:tr w:rsidR="00736FED" w:rsidRPr="009E4ECB" w14:paraId="71DAF4D7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91D0BF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二十一、帮助与反馈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01D9A6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0779D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</w:tr>
      <w:tr w:rsidR="00736FED" w:rsidRPr="009E4ECB" w14:paraId="7677B696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EFC8F9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二十二、全局通用功能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FDF5D0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CC020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16</w:t>
            </w:r>
          </w:p>
        </w:tc>
      </w:tr>
      <w:tr w:rsidR="00736FED" w:rsidRPr="009E4ECB" w14:paraId="100EC7D5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A4A116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合计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C4A7ED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48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6B0E4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273</w:t>
            </w:r>
          </w:p>
        </w:tc>
      </w:tr>
    </w:tbl>
    <w:p w14:paraId="2214DF5E" w14:textId="77777777" w:rsidR="00613F64" w:rsidRPr="009E4ECB" w:rsidRDefault="00613F64">
      <w:pPr>
        <w:rPr>
          <w:rFonts w:hint="eastAsia"/>
        </w:rPr>
      </w:pPr>
    </w:p>
    <w:p w14:paraId="15C9DA57" w14:textId="77777777" w:rsidR="00DC00BC" w:rsidRDefault="00000000">
      <w:pPr>
        <w:rPr>
          <w:rFonts w:hint="eastAsia"/>
        </w:rPr>
      </w:pPr>
      <w:r>
        <w:br w:type="page"/>
      </w:r>
    </w:p>
    <w:p w14:paraId="7BC9F020" w14:textId="77777777" w:rsidR="00DC00BC" w:rsidRDefault="00000000">
      <w:pPr>
        <w:rPr>
          <w:rFonts w:hint="eastAsia"/>
        </w:rPr>
      </w:pPr>
      <w:r>
        <w:rPr>
          <w:b/>
          <w:color w:val="1A3A5C"/>
          <w:sz w:val="32"/>
        </w:rPr>
        <w:t>附录：功能完成统计</w:t>
      </w:r>
    </w:p>
    <w:p w14:paraId="0D0E087E" w14:textId="77777777" w:rsidR="00DC00BC" w:rsidRDefault="00000000">
      <w:pPr>
        <w:rPr>
          <w:rFonts w:hint="eastAsia"/>
          <w:lang w:eastAsia="zh-CN"/>
        </w:rPr>
      </w:pPr>
      <w:r>
        <w:rPr>
          <w:color w:val="808080"/>
          <w:sz w:val="18"/>
          <w:lang w:eastAsia="zh-CN"/>
        </w:rPr>
        <w:t>统计截止日期：8月18日 | 整体完成率：94.1%（256/272）</w:t>
      </w:r>
    </w:p>
    <w:p w14:paraId="6E688FD4" w14:textId="77777777" w:rsidR="00DC00BC" w:rsidRDefault="00DC00BC">
      <w:pPr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134"/>
        <w:gridCol w:w="1417"/>
        <w:gridCol w:w="1134"/>
        <w:gridCol w:w="2551"/>
      </w:tblGrid>
      <w:tr w:rsidR="00DC00BC" w14:paraId="3567188A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C62B1D9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3A5C"/>
                <w:sz w:val="20"/>
              </w:rPr>
              <w:t>模块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14DB929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3A5C"/>
                <w:sz w:val="20"/>
              </w:rPr>
              <w:t>总数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DC51FE2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3A5C"/>
                <w:sz w:val="20"/>
              </w:rPr>
              <w:t>8.18完成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E64C73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3A5C"/>
                <w:sz w:val="20"/>
              </w:rPr>
              <w:t>占比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B3C5A75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3A5C"/>
                <w:sz w:val="20"/>
              </w:rPr>
              <w:t>进度条</w:t>
            </w:r>
          </w:p>
        </w:tc>
      </w:tr>
      <w:tr w:rsidR="00DC00BC" w14:paraId="41AD8D7D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4F253E66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一、用户账号与认证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62D7A7D8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064EECA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1CDA6F35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E04D2C"/>
                <w:sz w:val="19"/>
              </w:rPr>
              <w:t>82%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02E90D3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████████████░░░</w:t>
            </w:r>
          </w:p>
        </w:tc>
      </w:tr>
      <w:tr w:rsidR="00DC00BC" w14:paraId="657457F5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19D452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二、首页与内容发现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F32B74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D6B691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269FB5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C9C415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7FD4D9EC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F3549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三、缘分速配（卡片滑动互动）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8BFED8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BC8FB0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E1505E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D502AF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0FBD7FC4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B93796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四、牵线玩法（CP 配对投票）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962AEB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F94068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2890C0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45EDB8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250F9A8A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DB4676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五、个人主页与资料展示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2B08EA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27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01D027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27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9B2529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ED6A30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6EA3C968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A87793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六、专区（朝阳相伴 / 青爱团）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001B44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22E9E0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731F0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7B060C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26E07D60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1C728CD3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七、活动（线下交友活动）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71913FCF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6C49DB23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6868C021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E04D2C"/>
                <w:sz w:val="19"/>
              </w:rPr>
              <w:t>90%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159F99EB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█████████████░░</w:t>
            </w:r>
          </w:p>
        </w:tc>
      </w:tr>
      <w:tr w:rsidR="00DC00BC" w14:paraId="5D2287A3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369DC6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八、广播节目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4F7CD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75EC26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F13AB0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6523F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3FA0FF6F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10BA532E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九、消息与聊天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5715D2D1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7B458439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34EE78EB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E04D2C"/>
                <w:sz w:val="19"/>
              </w:rPr>
              <w:t>54%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3BA18CB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████████░░░░░░░</w:t>
            </w:r>
          </w:p>
        </w:tc>
      </w:tr>
      <w:tr w:rsidR="00DC00BC" w14:paraId="77260A0E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7417D3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十、嗑学分与排行榜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C2AC9A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647D90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1F38E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5933D4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23A408B3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5CA437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十一、个人中心（我的）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147F76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6AB586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C29F7C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6D2EAB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12284656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66EE85CE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十二、钱包与金币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67901450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1D683128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41329B2E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E04D2C"/>
                <w:sz w:val="19"/>
              </w:rPr>
              <w:t>45%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4D7810C5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██████░░░░░░░░░</w:t>
            </w:r>
          </w:p>
        </w:tc>
      </w:tr>
      <w:tr w:rsidR="00DC00BC" w14:paraId="14A98C65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1F12E1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十三、关系管理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242012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F46A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7749AA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51F179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25672B95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7BC593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十四、礼物系统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576BCB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CF5152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6F72F6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99F55F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7DF3162B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FFC674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十五、亲友团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6D0304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19971C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C6D1CF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6BB45C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4F52B419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A66D46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十六、神助攻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BB07C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26F034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D9E597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499E82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28304E8B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D3F8E0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十七、用户搜索与筛选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FF8265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3A0813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54A143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BB5172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21707E54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41F2F3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十八、缘分详情（CP 详情页）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1246EB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377BC4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93D23C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F5454E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4E12DB2D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AB30CF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十九、缘分报告（能成报告）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7C5C4E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EDCD6B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EE345F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5C0AB1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07FC0D51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6F3400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二十、升级预告页（全新升级 2.0）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2AB7FE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E17CDD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801236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477910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63768B34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97A03C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二十一、帮助与反馈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EB0666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614068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F0CF51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E21E1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167D6DC0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C73B42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二十二、全局通用功能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3925FF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738B5E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B665EB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70E13B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███████████████</w:t>
            </w:r>
          </w:p>
        </w:tc>
      </w:tr>
      <w:tr w:rsidR="00DC00BC" w14:paraId="7C786BFF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4E82601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906EA9A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272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962E18C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256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1739C43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94.1%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B3E9F78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██████████████░</w:t>
            </w:r>
          </w:p>
        </w:tc>
      </w:tr>
    </w:tbl>
    <w:p w14:paraId="32D418B0" w14:textId="77777777" w:rsidR="00DC00BC" w:rsidRDefault="00DC00BC">
      <w:pPr>
        <w:rPr>
          <w:rFonts w:hint="eastAsia"/>
        </w:rPr>
      </w:pPr>
    </w:p>
    <w:p w14:paraId="0DC3E5F1" w14:textId="77777777" w:rsidR="00DC00BC" w:rsidRDefault="00000000">
      <w:pPr>
        <w:rPr>
          <w:rFonts w:hint="eastAsia"/>
          <w:lang w:eastAsia="zh-CN"/>
        </w:rPr>
      </w:pPr>
      <w:r>
        <w:rPr>
          <w:b/>
          <w:color w:val="1A3A5C"/>
          <w:sz w:val="26"/>
          <w:lang w:eastAsia="zh-CN"/>
        </w:rPr>
        <w:t>未完成功能明细（共 16 项）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701"/>
        <w:gridCol w:w="4535"/>
      </w:tblGrid>
      <w:tr w:rsidR="00DC00BC" w14:paraId="60AED6DC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F590566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3A5C"/>
                <w:sz w:val="20"/>
              </w:rPr>
              <w:t>模块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530F266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3A5C"/>
                <w:sz w:val="20"/>
              </w:rPr>
              <w:t>未完成数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1CFEC73" w14:textId="77777777" w:rsidR="00DC00B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3A5C"/>
                <w:sz w:val="20"/>
              </w:rPr>
              <w:t>说明</w:t>
            </w:r>
          </w:p>
        </w:tc>
      </w:tr>
      <w:tr w:rsidR="00DC00BC" w14:paraId="081EE6AC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2E75A305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九、消息与聊天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71FBBC46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6172B1E1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语音消息、表情发送、通知详情跳转等</w:t>
            </w:r>
          </w:p>
        </w:tc>
      </w:tr>
      <w:tr w:rsidR="00DC00BC" w14:paraId="75706D60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24841779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十二、钱包与金币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7A853F44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64D90A63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金币记录、提现、现金记录、订单记录等</w:t>
            </w:r>
          </w:p>
        </w:tc>
      </w:tr>
      <w:tr w:rsidR="00DC00BC" w14:paraId="06764553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7520EDEA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一、用户账号与认证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0B541589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33CACF0F" w14:textId="432DC075" w:rsidR="00DC00BC" w:rsidRDefault="00071093">
            <w:pPr>
              <w:rPr>
                <w:rFonts w:hint="eastAsia"/>
              </w:rPr>
            </w:pPr>
            <w:r>
              <w:rPr>
                <w:rFonts w:hint="eastAsia"/>
                <w:sz w:val="19"/>
                <w:lang w:eastAsia="zh-CN"/>
              </w:rPr>
              <w:t>实名认证</w:t>
            </w:r>
            <w:r w:rsidR="00000000">
              <w:rPr>
                <w:sz w:val="19"/>
              </w:rPr>
              <w:t>、单位认证相关等</w:t>
            </w:r>
          </w:p>
        </w:tc>
      </w:tr>
      <w:tr w:rsidR="00DC00BC" w14:paraId="356C36CA" w14:textId="77777777">
        <w:trPr>
          <w:jc w:val="center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024E3096" w14:textId="77777777" w:rsidR="00DC00BC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七、活动（线下交友活动）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0CAA9D26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0EC"/>
          </w:tcPr>
          <w:p w14:paraId="085B6632" w14:textId="77777777" w:rsidR="00DC00BC" w:rsidRDefault="00000000">
            <w:pPr>
              <w:rPr>
                <w:rFonts w:hint="eastAsia"/>
              </w:rPr>
            </w:pPr>
            <w:r>
              <w:rPr>
                <w:sz w:val="19"/>
              </w:rPr>
              <w:t>活动分享功能</w:t>
            </w:r>
          </w:p>
        </w:tc>
      </w:tr>
    </w:tbl>
    <w:p w14:paraId="137EBB88" w14:textId="77777777" w:rsidR="007A401E" w:rsidRDefault="007A401E"/>
    <w:sectPr w:rsidR="007A401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A050A" w14:textId="77777777" w:rsidR="007A401E" w:rsidRDefault="007A401E" w:rsidP="00DF0C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D1CBEE" w14:textId="77777777" w:rsidR="007A401E" w:rsidRDefault="007A401E" w:rsidP="00DF0C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69FB4" w14:textId="77777777" w:rsidR="007A401E" w:rsidRDefault="007A401E" w:rsidP="00DF0C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3EF74B" w14:textId="77777777" w:rsidR="007A401E" w:rsidRDefault="007A401E" w:rsidP="00DF0C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453804">
    <w:abstractNumId w:val="8"/>
  </w:num>
  <w:num w:numId="2" w16cid:durableId="341274888">
    <w:abstractNumId w:val="6"/>
  </w:num>
  <w:num w:numId="3" w16cid:durableId="1321890630">
    <w:abstractNumId w:val="5"/>
  </w:num>
  <w:num w:numId="4" w16cid:durableId="1610772291">
    <w:abstractNumId w:val="4"/>
  </w:num>
  <w:num w:numId="5" w16cid:durableId="1730959025">
    <w:abstractNumId w:val="7"/>
  </w:num>
  <w:num w:numId="6" w16cid:durableId="2097242560">
    <w:abstractNumId w:val="3"/>
  </w:num>
  <w:num w:numId="7" w16cid:durableId="882250000">
    <w:abstractNumId w:val="2"/>
  </w:num>
  <w:num w:numId="8" w16cid:durableId="73163112">
    <w:abstractNumId w:val="1"/>
  </w:num>
  <w:num w:numId="9" w16cid:durableId="137496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093"/>
    <w:rsid w:val="0014566E"/>
    <w:rsid w:val="0015074B"/>
    <w:rsid w:val="0029639D"/>
    <w:rsid w:val="00326F90"/>
    <w:rsid w:val="00613F64"/>
    <w:rsid w:val="00736FED"/>
    <w:rsid w:val="007A401E"/>
    <w:rsid w:val="009E4ECB"/>
    <w:rsid w:val="00AA1D8D"/>
    <w:rsid w:val="00AD7BE5"/>
    <w:rsid w:val="00B47730"/>
    <w:rsid w:val="00CB0664"/>
    <w:rsid w:val="00DC00BC"/>
    <w:rsid w:val="00DF0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75208B"/>
  <w14:defaultImageDpi w14:val="300"/>
  <w15:docId w15:val="{F3A71DF3-F685-48E1-8B8B-DFA10B09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29</Pages>
  <Words>2521</Words>
  <Characters>14375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yanhua sun</cp:lastModifiedBy>
  <cp:revision>4</cp:revision>
  <dcterms:created xsi:type="dcterms:W3CDTF">2013-12-23T23:15:00Z</dcterms:created>
  <dcterms:modified xsi:type="dcterms:W3CDTF">2026-08-10T03:21:00Z</dcterms:modified>
  <cp:category/>
</cp:coreProperties>
</file>