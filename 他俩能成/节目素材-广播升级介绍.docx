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1FF1" w14:textId="77777777" w:rsidR="003062F5" w:rsidRPr="00036124" w:rsidRDefault="00000000">
      <w:pPr>
        <w:spacing w:before="80" w:after="120"/>
        <w:jc w:val="center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40"/>
          <w:lang w:eastAsia="zh-CN"/>
        </w:rPr>
        <w:t>《他俩能成》广播节目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40"/>
          <w:lang w:eastAsia="zh-CN"/>
        </w:rPr>
        <w:t>素材</w:t>
      </w:r>
      <w:r w:rsidRPr="00036124">
        <w:rPr>
          <w:rFonts w:ascii="Calibri" w:eastAsia="微软雅黑" w:hAnsi="Calibri"/>
          <w:b/>
          <w:color w:val="000000" w:themeColor="text1"/>
          <w:sz w:val="40"/>
          <w:lang w:eastAsia="zh-CN"/>
        </w:rPr>
        <w:t xml:space="preserve"> —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40"/>
          <w:lang w:eastAsia="zh-CN"/>
        </w:rPr>
        <w:t>全新升级介绍</w:t>
      </w:r>
    </w:p>
    <w:p w14:paraId="1DEE4149" w14:textId="77777777" w:rsidR="003062F5" w:rsidRPr="00036124" w:rsidRDefault="00000000">
      <w:pPr>
        <w:ind w:left="283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用途：</w:t>
      </w:r>
      <w:proofErr w:type="gramStart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2026-08-15 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广播</w:t>
      </w:r>
      <w:proofErr w:type="gramEnd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节目口播</w:t>
      </w:r>
      <w:proofErr w:type="gramStart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参考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 | </w:t>
      </w:r>
      <w:proofErr w:type="gramEnd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依据：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teaser.html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（升级预告页）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+ 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项目功能清单</w:t>
      </w:r>
      <w:r w:rsidRPr="00036124">
        <w:rPr>
          <w:color w:val="000000" w:themeColor="text1"/>
          <w:lang w:eastAsia="zh-CN"/>
        </w:rPr>
        <w:br/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⚠</w:t>
      </w:r>
      <w:proofErr w:type="gramStart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️ 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播出</w:t>
      </w:r>
      <w:proofErr w:type="gramEnd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日期适配：文中</w:t>
      </w:r>
      <w:proofErr w:type="gramStart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"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四天后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"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按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 8 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月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 xml:space="preserve"> 15 </w:t>
      </w:r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日</w:t>
      </w:r>
      <w:proofErr w:type="gramEnd"/>
      <w:r w:rsidRPr="00036124">
        <w:rPr>
          <w:rFonts w:ascii="Calibri" w:eastAsia="微软雅黑" w:hAnsi="Calibri"/>
          <w:color w:val="000000" w:themeColor="text1"/>
          <w:sz w:val="19"/>
          <w:lang w:eastAsia="zh-CN"/>
        </w:rPr>
        <w:t>播出计算，播出日期变动时请同步调整。</w:t>
      </w:r>
    </w:p>
    <w:p w14:paraId="584B5F91" w14:textId="77777777" w:rsidR="003062F5" w:rsidRPr="00036124" w:rsidRDefault="003062F5">
      <w:pPr>
        <w:rPr>
          <w:color w:val="000000" w:themeColor="text1"/>
          <w:lang w:eastAsia="zh-CN"/>
        </w:rPr>
      </w:pPr>
    </w:p>
    <w:p w14:paraId="5E9E138B" w14:textId="77777777" w:rsidR="003062F5" w:rsidRPr="00036124" w:rsidRDefault="00000000">
      <w:pPr>
        <w:pBdr>
          <w:bottom w:val="single" w:sz="8" w:space="2" w:color="F06840"/>
        </w:pBd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一、核心信息速记卡（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 xml:space="preserve">30 </w:t>
      </w:r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秒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扫一遍）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062F5" w:rsidRPr="00036124" w14:paraId="14A2366F" w14:textId="77777777">
        <w:tc>
          <w:tcPr>
            <w:tcW w:w="4873" w:type="dxa"/>
            <w:shd w:val="clear" w:color="auto" w:fill="FFF0EC"/>
          </w:tcPr>
          <w:p w14:paraId="71609B7A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微软雅黑" w:hAnsi="Calibri"/>
                <w:b/>
                <w:color w:val="000000" w:themeColor="text1"/>
                <w:sz w:val="21"/>
              </w:rPr>
              <w:t>项目</w:t>
            </w:r>
            <w:proofErr w:type="spellEnd"/>
          </w:p>
        </w:tc>
        <w:tc>
          <w:tcPr>
            <w:tcW w:w="4873" w:type="dxa"/>
            <w:shd w:val="clear" w:color="auto" w:fill="FFF0EC"/>
          </w:tcPr>
          <w:p w14:paraId="22398B50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微软雅黑" w:hAnsi="Calibri"/>
                <w:b/>
                <w:color w:val="000000" w:themeColor="text1"/>
                <w:sz w:val="21"/>
              </w:rPr>
              <w:t>内容</w:t>
            </w:r>
          </w:p>
        </w:tc>
      </w:tr>
      <w:tr w:rsidR="003062F5" w:rsidRPr="00036124" w14:paraId="48A6CBF3" w14:textId="77777777">
        <w:tc>
          <w:tcPr>
            <w:tcW w:w="4873" w:type="dxa"/>
          </w:tcPr>
          <w:p w14:paraId="2E0F06E8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一句话介绍</w:t>
            </w:r>
          </w:p>
        </w:tc>
        <w:tc>
          <w:tcPr>
            <w:tcW w:w="4873" w:type="dxa"/>
          </w:tcPr>
          <w:p w14:paraId="1188D02B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相亲交友小程序，定位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自己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做媒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"——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一个人找对象，一群人帮你找</w:t>
            </w:r>
          </w:p>
        </w:tc>
      </w:tr>
      <w:tr w:rsidR="003062F5" w:rsidRPr="00036124" w14:paraId="5C70DAEE" w14:textId="77777777">
        <w:tc>
          <w:tcPr>
            <w:tcW w:w="4873" w:type="dxa"/>
          </w:tcPr>
          <w:p w14:paraId="41EB0A4F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上线时间</w:t>
            </w:r>
            <w:proofErr w:type="spellEnd"/>
          </w:p>
        </w:tc>
        <w:tc>
          <w:tcPr>
            <w:tcW w:w="4873" w:type="dxa"/>
          </w:tcPr>
          <w:p w14:paraId="70F75B27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 xml:space="preserve">2026 </w:t>
            </w:r>
            <w:proofErr w:type="gramStart"/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年</w:t>
            </w: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 xml:space="preserve"> 8 </w:t>
            </w:r>
            <w:proofErr w:type="gramEnd"/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月</w:t>
            </w: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 xml:space="preserve"> </w:t>
            </w:r>
            <w:proofErr w:type="gramStart"/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 xml:space="preserve">19 </w:t>
            </w: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日</w:t>
            </w:r>
            <w:proofErr w:type="gramEnd"/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（七夕）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，全新微信小程序正式上线</w:t>
            </w:r>
          </w:p>
        </w:tc>
      </w:tr>
      <w:tr w:rsidR="003062F5" w:rsidRPr="00036124" w14:paraId="4B3B60B0" w14:textId="77777777">
        <w:tc>
          <w:tcPr>
            <w:tcW w:w="4873" w:type="dxa"/>
          </w:tcPr>
          <w:p w14:paraId="708BCEB9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旧版状态</w:t>
            </w:r>
            <w:proofErr w:type="spellEnd"/>
          </w:p>
        </w:tc>
        <w:tc>
          <w:tcPr>
            <w:tcW w:w="4873" w:type="dxa"/>
          </w:tcPr>
          <w:p w14:paraId="3E868F7C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已暂停服务，</w:t>
            </w: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所有数据已安全封存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，一条不少</w:t>
            </w:r>
          </w:p>
        </w:tc>
      </w:tr>
      <w:tr w:rsidR="003062F5" w:rsidRPr="00036124" w14:paraId="502379CA" w14:textId="77777777">
        <w:tc>
          <w:tcPr>
            <w:tcW w:w="4873" w:type="dxa"/>
          </w:tcPr>
          <w:p w14:paraId="3FF91535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老用户怎么办</w:t>
            </w:r>
            <w:proofErr w:type="spellEnd"/>
          </w:p>
        </w:tc>
        <w:tc>
          <w:tcPr>
            <w:tcW w:w="4873" w:type="dxa"/>
          </w:tcPr>
          <w:p w14:paraId="51AF60DA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小程序首次打开自动识别，</w:t>
            </w:r>
            <w:r w:rsidRPr="00036124">
              <w:rPr>
                <w:rFonts w:ascii="Calibri" w:eastAsia="宋体" w:hAnsi="Calibri"/>
                <w:b/>
                <w:color w:val="000000" w:themeColor="text1"/>
                <w:sz w:val="21"/>
                <w:lang w:eastAsia="zh-CN"/>
              </w:rPr>
              <w:t>微信一键激活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，秒级恢复全部历史</w:t>
            </w:r>
          </w:p>
        </w:tc>
      </w:tr>
      <w:tr w:rsidR="003062F5" w:rsidRPr="00036124" w14:paraId="51CB0517" w14:textId="77777777">
        <w:tc>
          <w:tcPr>
            <w:tcW w:w="4873" w:type="dxa"/>
          </w:tcPr>
          <w:p w14:paraId="7C04181D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四个升级亮点</w:t>
            </w:r>
            <w:proofErr w:type="spellEnd"/>
          </w:p>
        </w:tc>
        <w:tc>
          <w:tcPr>
            <w:tcW w:w="4873" w:type="dxa"/>
          </w:tcPr>
          <w:p w14:paraId="441E19A7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①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数据一键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迁移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 xml:space="preserve"> ②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老用户专属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心动报告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 xml:space="preserve"> ③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私信聊天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+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个人中心重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构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 xml:space="preserve"> ④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线下活动升级</w:t>
            </w:r>
          </w:p>
        </w:tc>
      </w:tr>
      <w:tr w:rsidR="003062F5" w:rsidRPr="00036124" w14:paraId="1F18C164" w14:textId="77777777">
        <w:tc>
          <w:tcPr>
            <w:tcW w:w="4873" w:type="dxa"/>
          </w:tcPr>
          <w:p w14:paraId="748F32FF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上线玩法</w:t>
            </w:r>
            <w:proofErr w:type="spellEnd"/>
          </w:p>
        </w:tc>
        <w:tc>
          <w:tcPr>
            <w:tcW w:w="4873" w:type="dxa"/>
          </w:tcPr>
          <w:p w14:paraId="34A45334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爱心拼图赢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限定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版欢迎礼物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；关注公众号接收上线提醒</w:t>
            </w:r>
          </w:p>
        </w:tc>
      </w:tr>
      <w:tr w:rsidR="003062F5" w:rsidRPr="00036124" w14:paraId="38D11245" w14:textId="77777777">
        <w:tc>
          <w:tcPr>
            <w:tcW w:w="4873" w:type="dxa"/>
          </w:tcPr>
          <w:p w14:paraId="13BFE875" w14:textId="77777777" w:rsidR="003062F5" w:rsidRPr="00036124" w:rsidRDefault="00000000">
            <w:pPr>
              <w:rPr>
                <w:color w:val="000000" w:themeColor="text1"/>
              </w:rPr>
            </w:pPr>
            <w:proofErr w:type="spellStart"/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未来规划</w:t>
            </w:r>
            <w:proofErr w:type="spellEnd"/>
          </w:p>
        </w:tc>
        <w:tc>
          <w:tcPr>
            <w:tcW w:w="4873" w:type="dxa"/>
          </w:tcPr>
          <w:p w14:paraId="44457CC9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AI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红娘：性格匹配、精准推荐、智能破冰（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Coming Soon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）</w:t>
            </w:r>
          </w:p>
        </w:tc>
      </w:tr>
      <w:tr w:rsidR="003062F5" w:rsidRPr="00036124" w14:paraId="5DBE4831" w14:textId="77777777">
        <w:tc>
          <w:tcPr>
            <w:tcW w:w="4873" w:type="dxa"/>
          </w:tcPr>
          <w:p w14:paraId="47B6C672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结尾金句</w:t>
            </w:r>
          </w:p>
        </w:tc>
        <w:tc>
          <w:tcPr>
            <w:tcW w:w="4873" w:type="dxa"/>
          </w:tcPr>
          <w:p w14:paraId="49E7D409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每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一次相遇都值得等待，更好的我们，只为更好的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你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proofErr w:type="gramEnd"/>
          </w:p>
        </w:tc>
      </w:tr>
    </w:tbl>
    <w:p w14:paraId="67E4615B" w14:textId="77777777" w:rsidR="003062F5" w:rsidRPr="00036124" w:rsidRDefault="003062F5">
      <w:pPr>
        <w:spacing w:after="40"/>
        <w:rPr>
          <w:color w:val="000000" w:themeColor="text1"/>
          <w:lang w:eastAsia="zh-CN"/>
        </w:rPr>
      </w:pPr>
    </w:p>
    <w:p w14:paraId="3F77CCEE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三个必须说出口的信息点：</w:t>
      </w:r>
    </w:p>
    <w:p w14:paraId="71FD9D60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1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. 8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19 </w:t>
      </w:r>
      <w:r w:rsidRPr="00036124">
        <w:rPr>
          <w:rFonts w:ascii="Calibri" w:eastAsia="宋体" w:hAnsi="Calibri"/>
          <w:color w:val="000000" w:themeColor="text1"/>
          <w:lang w:eastAsia="zh-CN"/>
        </w:rPr>
        <w:t>日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、七夕、微信小程序上线</w:t>
      </w:r>
    </w:p>
    <w:p w14:paraId="298B60B1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2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. </w:t>
      </w:r>
      <w:r w:rsidRPr="00036124">
        <w:rPr>
          <w:rFonts w:ascii="Calibri" w:eastAsia="宋体" w:hAnsi="Calibri"/>
          <w:color w:val="000000" w:themeColor="text1"/>
          <w:lang w:eastAsia="zh-CN"/>
        </w:rPr>
        <w:t>老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用户数据全都在，微信一键激活</w:t>
      </w:r>
    </w:p>
    <w:p w14:paraId="630920AB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3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. </w:t>
      </w:r>
      <w:r w:rsidRPr="00036124">
        <w:rPr>
          <w:rFonts w:ascii="Calibri" w:eastAsia="宋体" w:hAnsi="Calibri"/>
          <w:color w:val="000000" w:themeColor="text1"/>
          <w:lang w:eastAsia="zh-CN"/>
        </w:rPr>
        <w:t>现在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就关注公众号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+ </w:t>
      </w:r>
      <w:r w:rsidRPr="00036124">
        <w:rPr>
          <w:rFonts w:ascii="Calibri" w:eastAsia="宋体" w:hAnsi="Calibri"/>
          <w:color w:val="000000" w:themeColor="text1"/>
          <w:lang w:eastAsia="zh-CN"/>
        </w:rPr>
        <w:t>玩爱心拼图，赢限定礼物</w:t>
      </w:r>
    </w:p>
    <w:p w14:paraId="70372D10" w14:textId="77777777" w:rsidR="003062F5" w:rsidRPr="00036124" w:rsidRDefault="003062F5">
      <w:pPr>
        <w:rPr>
          <w:color w:val="000000" w:themeColor="text1"/>
          <w:lang w:eastAsia="zh-CN"/>
        </w:rPr>
      </w:pPr>
    </w:p>
    <w:p w14:paraId="0FC8C310" w14:textId="77777777" w:rsidR="003062F5" w:rsidRPr="00036124" w:rsidRDefault="00000000">
      <w:pPr>
        <w:pBdr>
          <w:bottom w:val="single" w:sz="8" w:space="2" w:color="F06840"/>
        </w:pBd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二、完整口播稿（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 xml:space="preserve"> 8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分钟，可分段删减）</w:t>
      </w:r>
    </w:p>
    <w:p w14:paraId="23F00738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开场（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1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分钟）</w:t>
      </w:r>
    </w:p>
    <w:p w14:paraId="4A51B0FB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各位听众朋友，晚上好。先问大家一个问题：还有四天是什么日子？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——8 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19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号，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七夕</w:t>
      </w:r>
      <w:r w:rsidRPr="00036124">
        <w:rPr>
          <w:rFonts w:ascii="Calibri" w:eastAsia="宋体" w:hAnsi="Calibri"/>
          <w:color w:val="000000" w:themeColor="text1"/>
          <w:lang w:eastAsia="zh-CN"/>
        </w:rPr>
        <w:t>。今年的七夕，咱们的老朋友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他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俩能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相亲交友平台，要迎来一次全新升级：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全新的微信小程序，七夕当天正式上线</w:t>
      </w:r>
      <w:r w:rsidRPr="00036124">
        <w:rPr>
          <w:rFonts w:ascii="Calibri" w:eastAsia="宋体" w:hAnsi="Calibri"/>
          <w:color w:val="000000" w:themeColor="text1"/>
          <w:lang w:eastAsia="zh-CN"/>
        </w:rPr>
        <w:t>。</w:t>
      </w:r>
    </w:p>
    <w:p w14:paraId="3AFF6B85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lastRenderedPageBreak/>
        <w:t>有细心的朋友可能已经发现了，旧版平台最近打不开了。先别慌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旧版平台确实暂停了服务，但是，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所有的用户资料、匹配记录、互动数据，一条不少，全部完整保留、安全封存</w:t>
      </w:r>
      <w:r w:rsidRPr="00036124">
        <w:rPr>
          <w:rFonts w:ascii="Calibri" w:eastAsia="宋体" w:hAnsi="Calibri"/>
          <w:color w:val="000000" w:themeColor="text1"/>
          <w:lang w:eastAsia="zh-CN"/>
        </w:rPr>
        <w:t>。七夕那天，微信一键就能激活，历史全部恢复。</w:t>
      </w:r>
    </w:p>
    <w:p w14:paraId="73CC9B17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今天这期节目，我就带大家提前看看，全新的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他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俩能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，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到底新在哪。</w:t>
      </w:r>
    </w:p>
    <w:p w14:paraId="0B66B007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项目概况（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2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分钟）</w:t>
      </w:r>
    </w:p>
    <w:p w14:paraId="7D7BBAF4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先给新听众做个介绍。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他俩能成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是一款相亲交友小程序，但它和一般的交友软件有一个最大的不同：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在这儿，不是一个人在找对象，是一群人在帮你找</w:t>
      </w:r>
      <w:r w:rsidRPr="00036124">
        <w:rPr>
          <w:rFonts w:ascii="Calibri" w:eastAsia="宋体" w:hAnsi="Calibri"/>
          <w:color w:val="000000" w:themeColor="text1"/>
          <w:lang w:eastAsia="zh-CN"/>
        </w:rPr>
        <w:t>。</w:t>
      </w:r>
    </w:p>
    <w:p w14:paraId="0EC02E9C" w14:textId="77777777" w:rsidR="003062F5" w:rsidRPr="00036124" w:rsidRDefault="00000000">
      <w:pPr>
        <w:spacing w:after="100" w:line="312" w:lineRule="auto"/>
        <w:rPr>
          <w:color w:val="000000" w:themeColor="text1"/>
        </w:rPr>
      </w:pPr>
      <w:proofErr w:type="spellStart"/>
      <w:r w:rsidRPr="00036124">
        <w:rPr>
          <w:rFonts w:ascii="Calibri" w:eastAsia="宋体" w:hAnsi="Calibri"/>
          <w:color w:val="000000" w:themeColor="text1"/>
        </w:rPr>
        <w:t>平台上有三种角色</w:t>
      </w:r>
      <w:proofErr w:type="spellEnd"/>
      <w:r w:rsidRPr="00036124">
        <w:rPr>
          <w:rFonts w:ascii="Calibri" w:eastAsia="宋体" w:hAnsi="Calibri"/>
          <w:color w:val="000000" w:themeColor="text1"/>
        </w:rPr>
        <w:t>：</w:t>
      </w:r>
    </w:p>
    <w:p w14:paraId="7DC8D5D5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第一种，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想脱单的你</w:t>
      </w:r>
      <w:r w:rsidRPr="00036124">
        <w:rPr>
          <w:rFonts w:ascii="Calibri" w:eastAsia="宋体" w:hAnsi="Calibri"/>
          <w:color w:val="000000" w:themeColor="text1"/>
          <w:lang w:eastAsia="zh-CN"/>
        </w:rPr>
        <w:t>：完善个人档案，浏览推荐，关注、心动、送礼物；</w:t>
      </w:r>
    </w:p>
    <w:p w14:paraId="1CC0514E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第二种，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嗑学家</w:t>
      </w:r>
      <w:r w:rsidRPr="00036124">
        <w:rPr>
          <w:rFonts w:ascii="Calibri" w:eastAsia="宋体" w:hAnsi="Calibri"/>
          <w:color w:val="000000" w:themeColor="text1"/>
          <w:lang w:eastAsia="zh-CN"/>
        </w:rPr>
        <w:t>：你不为自己找，专门帮别人牵线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给平台推荐的男女组合投票，你觉得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能成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还是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不成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，猜对了还有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嗑学分</w:t>
      </w:r>
      <w:r w:rsidRPr="00036124">
        <w:rPr>
          <w:rFonts w:ascii="Calibri" w:eastAsia="宋体" w:hAnsi="Calibri"/>
          <w:color w:val="000000" w:themeColor="text1"/>
          <w:lang w:eastAsia="zh-CN"/>
        </w:rPr>
        <w:t>奖励，从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嗑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学菜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鸟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一路升到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嗑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学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传奇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，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一共十二级；</w:t>
      </w:r>
    </w:p>
    <w:p w14:paraId="18FBD9CE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第三种，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亲友团</w:t>
      </w:r>
      <w:r w:rsidRPr="00036124">
        <w:rPr>
          <w:rFonts w:ascii="Calibri" w:eastAsia="宋体" w:hAnsi="Calibri"/>
          <w:color w:val="000000" w:themeColor="text1"/>
          <w:lang w:eastAsia="zh-CN"/>
        </w:rPr>
        <w:t>：加入你好朋友的亲友团，你每帮他牵一次线，他的匹配度就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加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20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分。</w:t>
      </w:r>
    </w:p>
    <w:p w14:paraId="10DF7DB8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两个人的匹配度，最高能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到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1314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寓意一生一世</w:t>
      </w:r>
      <w:r w:rsidRPr="00036124">
        <w:rPr>
          <w:rFonts w:ascii="Calibri" w:eastAsia="宋体" w:hAnsi="Calibri"/>
          <w:color w:val="000000" w:themeColor="text1"/>
          <w:lang w:eastAsia="zh-CN"/>
        </w:rPr>
        <w:t>。达到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1314</w:t>
      </w:r>
      <w:r w:rsidRPr="00036124">
        <w:rPr>
          <w:rFonts w:ascii="Calibri" w:eastAsia="宋体" w:hAnsi="Calibri"/>
          <w:color w:val="000000" w:themeColor="text1"/>
          <w:lang w:eastAsia="zh-CN"/>
        </w:rPr>
        <w:t>，两个人就能直接私信畅聊。所以你看，找对象的、帮人找的、当助攻的，在这儿都能玩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这就是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自己做媒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。</w:t>
      </w:r>
      <w:proofErr w:type="gramEnd"/>
    </w:p>
    <w:p w14:paraId="68E6B310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升级亮点（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3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分钟）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— 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本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节为全场重点</w:t>
      </w:r>
    </w:p>
    <w:p w14:paraId="757067FE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这次升级，有四个大亮点。</w:t>
      </w:r>
    </w:p>
    <w:p w14:paraId="74526CC9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第一，数据完整迁移，一键激活。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color w:val="000000" w:themeColor="text1"/>
          <w:lang w:eastAsia="zh-CN"/>
        </w:rPr>
        <w:t>旧版平台上所有的用户资料、匹配记录、互动数据，完整保留。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8 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19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号上线后，老用户第一次打开小程序，系统自动识别身份，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微信一键激活账号，秒级恢复全部历史</w:t>
      </w:r>
      <w:r w:rsidRPr="00036124">
        <w:rPr>
          <w:rFonts w:ascii="Calibri" w:eastAsia="宋体" w:hAnsi="Calibri"/>
          <w:color w:val="000000" w:themeColor="text1"/>
          <w:lang w:eastAsia="zh-CN"/>
        </w:rPr>
        <w:t>。不用重新注册，不用重新填资料，你过去的每一条互动记录都在。</w:t>
      </w:r>
    </w:p>
    <w:p w14:paraId="1924626B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第二，老用户专属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心动报告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。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color w:val="000000" w:themeColor="text1"/>
          <w:lang w:eastAsia="zh-CN"/>
        </w:rPr>
        <w:t>上线之后，每位老用户都会收到一份专属的心动报告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谁曾为你心动过、你和谁互相说过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能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、谁在默默关注你</w:t>
      </w:r>
      <w:r w:rsidRPr="00036124">
        <w:rPr>
          <w:rFonts w:ascii="Calibri" w:eastAsia="宋体" w:hAnsi="Calibri"/>
          <w:color w:val="000000" w:themeColor="text1"/>
          <w:lang w:eastAsia="zh-CN"/>
        </w:rPr>
        <w:t>，全部整理成一份只属于你的缘分回忆录。很多朋友可能自己都忘了，第一次心动点给了谁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这份报告，会替你记住。</w:t>
      </w:r>
    </w:p>
    <w:p w14:paraId="23E05F0A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第三，互动升级，沟通零距离。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color w:val="000000" w:themeColor="text1"/>
          <w:lang w:eastAsia="zh-CN"/>
        </w:rPr>
        <w:t>全新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私信聊天</w:t>
      </w:r>
      <w:r w:rsidRPr="00036124">
        <w:rPr>
          <w:rFonts w:ascii="Calibri" w:eastAsia="宋体" w:hAnsi="Calibri"/>
          <w:color w:val="000000" w:themeColor="text1"/>
          <w:lang w:eastAsia="zh-CN"/>
        </w:rPr>
        <w:t>功能上线。过去很多朋友说，看中了人，却没法联系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现在心动了，直接聊。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个人中心</w:t>
      </w:r>
      <w:r w:rsidRPr="00036124">
        <w:rPr>
          <w:rFonts w:ascii="Calibri" w:eastAsia="宋体" w:hAnsi="Calibri"/>
          <w:color w:val="000000" w:themeColor="text1"/>
          <w:lang w:eastAsia="zh-CN"/>
        </w:rPr>
        <w:t>也全面重构，资料编辑、互动记录、牵线记录，一目了然。</w:t>
      </w:r>
    </w:p>
    <w:p w14:paraId="71AAD700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第四，线下活动全面升级。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color w:val="000000" w:themeColor="text1"/>
          <w:lang w:eastAsia="zh-CN"/>
        </w:rPr>
        <w:t>周末野餐会、桌游之夜、户外徒步、主题派对</w:t>
      </w:r>
      <w:r w:rsidRPr="00036124">
        <w:rPr>
          <w:rFonts w:ascii="Calibri" w:eastAsia="宋体" w:hAnsi="Calibri"/>
          <w:color w:val="000000" w:themeColor="text1"/>
          <w:lang w:eastAsia="zh-CN"/>
        </w:rPr>
        <w:t>……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线上匹配、线下邂逅，让缘分不止于屏幕</w:t>
      </w:r>
      <w:r w:rsidRPr="00036124">
        <w:rPr>
          <w:rFonts w:ascii="Calibri" w:eastAsia="宋体" w:hAnsi="Calibri"/>
          <w:color w:val="000000" w:themeColor="text1"/>
          <w:lang w:eastAsia="zh-CN"/>
        </w:rPr>
        <w:t>。特别提一下两个官方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专区：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朝阳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相伴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专区是和朝阳区总工会合作的，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青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爱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团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专区是和北京青少年服务中心合作的，官方背景、实名审核，靠谱。</w:t>
      </w:r>
    </w:p>
    <w:p w14:paraId="42070912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上线活动（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1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分钟）</w:t>
      </w:r>
    </w:p>
    <w:p w14:paraId="22F3CAF0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为了迎接七夕上线，现在有个小游戏：打开预告页面，完成一幅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爱心拼图</w:t>
      </w:r>
      <w:r w:rsidRPr="00036124">
        <w:rPr>
          <w:rFonts w:ascii="Calibri" w:eastAsia="宋体" w:hAnsi="Calibri"/>
          <w:color w:val="000000" w:themeColor="text1"/>
          <w:lang w:eastAsia="zh-CN"/>
        </w:rPr>
        <w:t>，就能赢取一份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限定版欢迎礼物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上线之后，可以直接送给心仪的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TA</w:t>
      </w:r>
      <w:r w:rsidRPr="00036124">
        <w:rPr>
          <w:rFonts w:ascii="Calibri" w:eastAsia="宋体" w:hAnsi="Calibri"/>
          <w:color w:val="000000" w:themeColor="text1"/>
          <w:lang w:eastAsia="zh-CN"/>
        </w:rPr>
        <w:t>。操作很简单，十二块碎片，拼好就行。</w:t>
      </w:r>
    </w:p>
    <w:p w14:paraId="7DBD1307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另外提醒大家：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现在就可以关注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他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俩能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公众号</w:t>
      </w:r>
      <w:r w:rsidRPr="00036124">
        <w:rPr>
          <w:rFonts w:ascii="Calibri" w:eastAsia="宋体" w:hAnsi="Calibri"/>
          <w:color w:val="000000" w:themeColor="text1"/>
          <w:lang w:eastAsia="zh-CN"/>
        </w:rPr>
        <w:t>，上线第一时间会推送提醒，别错过七夕。咱们节目的互动版块也都在新平台上：直播抽奖、红包、投稿展示，全部保留，并且全面升级。</w:t>
      </w:r>
    </w:p>
    <w:p w14:paraId="598FFC70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未来规划（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1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分钟）</w:t>
      </w:r>
    </w:p>
    <w:p w14:paraId="03D42923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最后剧透一下未来。新版上线之后，平台还会引入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 xml:space="preserve">"AI 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红娘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基于大数据和智能算法，分析每个人的性格、兴趣、价值观，做三件事：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性格匹配、精准推荐、智能破冰</w:t>
      </w:r>
      <w:r w:rsidRPr="00036124">
        <w:rPr>
          <w:rFonts w:ascii="Calibri" w:eastAsia="宋体" w:hAnsi="Calibri"/>
          <w:color w:val="000000" w:themeColor="text1"/>
          <w:lang w:eastAsia="zh-CN"/>
        </w:rPr>
        <w:t>。不再大海捞针，让合适的人，主动找到你。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AI </w:t>
      </w:r>
      <w:r w:rsidRPr="00036124">
        <w:rPr>
          <w:rFonts w:ascii="Calibri" w:eastAsia="宋体" w:hAnsi="Calibri"/>
          <w:color w:val="000000" w:themeColor="text1"/>
          <w:lang w:eastAsia="zh-CN"/>
        </w:rPr>
        <w:t>红娘目前还在打磨阶段，上线时间会第一时间通过公众号告诉大家。</w:t>
      </w:r>
    </w:p>
    <w:p w14:paraId="7D3ACC06" w14:textId="77777777" w:rsidR="003062F5" w:rsidRPr="00036124" w:rsidRDefault="00000000">
      <w:pPr>
        <w:spacing w:before="200" w:after="120"/>
        <w:rPr>
          <w:color w:val="000000" w:themeColor="text1"/>
          <w:lang w:eastAsia="zh-CN"/>
        </w:rPr>
      </w:pP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结尾（</w:t>
      </w:r>
      <w:proofErr w:type="gramStart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约</w:t>
      </w:r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 xml:space="preserve"> 30 </w:t>
      </w:r>
      <w:proofErr w:type="gramEnd"/>
      <w:r w:rsidRPr="00036124">
        <w:rPr>
          <w:rFonts w:ascii="Calibri" w:eastAsia="微软雅黑" w:hAnsi="Calibri"/>
          <w:b/>
          <w:color w:val="000000" w:themeColor="text1"/>
          <w:sz w:val="25"/>
          <w:lang w:eastAsia="zh-CN"/>
        </w:rPr>
        <w:t>秒）</w:t>
      </w:r>
    </w:p>
    <w:p w14:paraId="53B1F7BE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最后再重复一遍关键信息：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 xml:space="preserve">8 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 xml:space="preserve"> 19 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号，七夕，全新的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他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俩能</w:t>
      </w:r>
      <w:proofErr w:type="gramStart"/>
      <w:r w:rsidRPr="00036124">
        <w:rPr>
          <w:rFonts w:ascii="Calibri" w:eastAsia="宋体" w:hAnsi="Calibri"/>
          <w:b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b/>
          <w:color w:val="000000" w:themeColor="text1"/>
          <w:lang w:eastAsia="zh-CN"/>
        </w:rPr>
        <w:t>微信小程序正式上线。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r w:rsidRPr="00036124">
        <w:rPr>
          <w:rFonts w:ascii="Calibri" w:eastAsia="宋体" w:hAnsi="Calibri"/>
          <w:color w:val="000000" w:themeColor="text1"/>
          <w:lang w:eastAsia="zh-CN"/>
        </w:rPr>
        <w:t>老用户数据都在，一键激活；新朋友现在就去关注公众号，玩爱心拼图，赢限定礼物。每一次相遇都值得等待，更好的我们，只为更好的你。咱们七夕见！</w:t>
      </w:r>
    </w:p>
    <w:p w14:paraId="6D7A0DB6" w14:textId="77777777" w:rsidR="003062F5" w:rsidRPr="00036124" w:rsidRDefault="003062F5">
      <w:pPr>
        <w:rPr>
          <w:color w:val="000000" w:themeColor="text1"/>
          <w:lang w:eastAsia="zh-CN"/>
        </w:rPr>
      </w:pPr>
    </w:p>
    <w:p w14:paraId="2A6CC662" w14:textId="21A94B58" w:rsidR="003062F5" w:rsidRPr="00036124" w:rsidRDefault="00036124">
      <w:pPr>
        <w:pBdr>
          <w:bottom w:val="single" w:sz="8" w:space="2" w:color="F06840"/>
        </w:pBdr>
        <w:spacing w:before="200" w:after="120"/>
        <w:rPr>
          <w:color w:val="000000" w:themeColor="text1"/>
          <w:lang w:eastAsia="zh-CN"/>
        </w:rPr>
      </w:pPr>
      <w:r>
        <w:rPr>
          <w:rFonts w:ascii="Calibri" w:eastAsia="微软雅黑" w:hAnsi="Calibri" w:hint="eastAsia"/>
          <w:b/>
          <w:color w:val="000000" w:themeColor="text1"/>
          <w:sz w:val="30"/>
          <w:lang w:eastAsia="zh-CN"/>
        </w:rPr>
        <w:t>三</w:t>
      </w:r>
      <w:r w:rsidR="00000000" w:rsidRPr="00036124">
        <w:rPr>
          <w:rFonts w:ascii="Calibri" w:eastAsia="微软雅黑" w:hAnsi="Calibri"/>
          <w:b/>
          <w:color w:val="000000" w:themeColor="text1"/>
          <w:sz w:val="30"/>
          <w:lang w:eastAsia="zh-CN"/>
        </w:rPr>
        <w:t>、听众可能问的问题（备答）</w:t>
      </w:r>
    </w:p>
    <w:p w14:paraId="2A037485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Q1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：旧版打不开了，我的资料和记录还在吗？</w:t>
      </w:r>
    </w:p>
    <w:p w14:paraId="6199E0C4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在。旧版平台所有用户资料、匹配记录、互动数据已完整封存，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8 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19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日小程序首次打开自动识别老用户，微信一键激活，秒级恢复全部历史。</w:t>
      </w:r>
    </w:p>
    <w:p w14:paraId="67509FDC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Q2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：怎么保证上面的人真实、靠谱？</w:t>
      </w:r>
    </w:p>
    <w:p w14:paraId="1B11A0E7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多层把关：实名认证需上传身份证照片，</w:t>
      </w:r>
      <w:r w:rsidRPr="00036124">
        <w:rPr>
          <w:rFonts w:ascii="Calibri" w:eastAsia="宋体" w:hAnsi="Calibri"/>
          <w:color w:val="000000" w:themeColor="text1"/>
          <w:lang w:eastAsia="zh-CN"/>
        </w:rPr>
        <w:t>1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-3 </w:t>
      </w:r>
      <w:r w:rsidRPr="00036124">
        <w:rPr>
          <w:rFonts w:ascii="Calibri" w:eastAsia="宋体" w:hAnsi="Calibri"/>
          <w:color w:val="000000" w:themeColor="text1"/>
          <w:lang w:eastAsia="zh-CN"/>
        </w:rPr>
        <w:t>个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工作日人工审核，通过后主页显示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已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实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名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标签；单位认证需上传社保证明；加入官方专区需提交工会会员证或社保证明并签署承诺书；聊天界面有安全提醒，线下活动报名有安全须知。另外，昵称、手机号、性别、出生日期注册后即锁定不可修改，从源头防止身份漂移。</w:t>
      </w:r>
    </w:p>
    <w:p w14:paraId="0E567990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Q3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：用这个平台要花钱吗？</w:t>
      </w:r>
    </w:p>
    <w:p w14:paraId="26825345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基础功能全部免费：浏览、匹配、牵线、聊天都不收费。送礼物用的是平台内金币，金币可以通过每日签到（</w:t>
      </w:r>
      <w:r w:rsidRPr="00036124">
        <w:rPr>
          <w:rFonts w:ascii="Calibri" w:eastAsia="宋体" w:hAnsi="Calibri"/>
          <w:color w:val="000000" w:themeColor="text1"/>
          <w:lang w:eastAsia="zh-CN"/>
        </w:rPr>
        <w:t>+50</w:t>
      </w:r>
      <w:r w:rsidRPr="00036124">
        <w:rPr>
          <w:rFonts w:ascii="Calibri" w:eastAsia="宋体" w:hAnsi="Calibri"/>
          <w:color w:val="000000" w:themeColor="text1"/>
          <w:lang w:eastAsia="zh-CN"/>
        </w:rPr>
        <w:t>）和参与玩法免费获得；部分线下活动根据成本自愿付费报名；参与节目抽奖中的现金红包还可以提现（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满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元可提）。</w:t>
      </w:r>
    </w:p>
    <w:p w14:paraId="70C13C41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Q4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：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 xml:space="preserve">AI 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红娘是什么？什么时候能用？</w:t>
      </w:r>
    </w:p>
    <w:p w14:paraId="403180AD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 xml:space="preserve">AI </w:t>
      </w:r>
      <w:r w:rsidRPr="00036124">
        <w:rPr>
          <w:rFonts w:ascii="Calibri" w:eastAsia="宋体" w:hAnsi="Calibri"/>
          <w:color w:val="000000" w:themeColor="text1"/>
          <w:lang w:eastAsia="zh-CN"/>
        </w:rPr>
        <w:t>红娘是平台规划中的智能匹配助手，基于大数据分析性格、兴趣、价值观，提供性格匹配、精准推荐、智能破冰三项能力。目前还在打磨中，上线时间将通过公众号第一时间公布。</w:t>
      </w:r>
    </w:p>
    <w:p w14:paraId="46223873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b/>
          <w:color w:val="000000" w:themeColor="text1"/>
          <w:lang w:eastAsia="zh-CN"/>
        </w:rPr>
        <w:t>Q5</w:t>
      </w:r>
      <w:r w:rsidRPr="00036124">
        <w:rPr>
          <w:rFonts w:ascii="Calibri" w:eastAsia="宋体" w:hAnsi="Calibri"/>
          <w:b/>
          <w:color w:val="000000" w:themeColor="text1"/>
          <w:lang w:eastAsia="zh-CN"/>
        </w:rPr>
        <w:t>：现在能做什么？</w:t>
      </w:r>
    </w:p>
    <w:p w14:paraId="29DC782F" w14:textId="77777777" w:rsidR="003062F5" w:rsidRPr="00036124" w:rsidRDefault="00000000">
      <w:pPr>
        <w:spacing w:after="100" w:line="312" w:lineRule="auto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两件事：关注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他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俩能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成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公众号，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接收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8 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月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 xml:space="preserve">19 </w:t>
      </w:r>
      <w:r w:rsidRPr="00036124">
        <w:rPr>
          <w:rFonts w:ascii="Calibri" w:eastAsia="宋体" w:hAnsi="Calibri"/>
          <w:color w:val="000000" w:themeColor="text1"/>
          <w:lang w:eastAsia="zh-CN"/>
        </w:rPr>
        <w:t>日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上线提醒；打开预告页完成爱心拼图，赢取限定版欢迎礼物。</w:t>
      </w:r>
    </w:p>
    <w:p w14:paraId="09FB65D7" w14:textId="77777777" w:rsidR="003062F5" w:rsidRPr="00036124" w:rsidRDefault="003062F5">
      <w:pPr>
        <w:rPr>
          <w:color w:val="000000" w:themeColor="text1"/>
          <w:lang w:eastAsia="zh-CN"/>
        </w:rPr>
      </w:pPr>
    </w:p>
    <w:p w14:paraId="0C7E9684" w14:textId="2FE04345" w:rsidR="003062F5" w:rsidRPr="00036124" w:rsidRDefault="00036124">
      <w:pPr>
        <w:pBdr>
          <w:bottom w:val="single" w:sz="8" w:space="2" w:color="F06840"/>
        </w:pBdr>
        <w:spacing w:before="200" w:after="120"/>
        <w:rPr>
          <w:color w:val="000000" w:themeColor="text1"/>
        </w:rPr>
      </w:pPr>
      <w:r>
        <w:rPr>
          <w:rFonts w:ascii="Calibri" w:eastAsia="微软雅黑" w:hAnsi="Calibri" w:hint="eastAsia"/>
          <w:b/>
          <w:color w:val="000000" w:themeColor="text1"/>
          <w:sz w:val="30"/>
          <w:lang w:eastAsia="zh-CN"/>
        </w:rPr>
        <w:t>四</w:t>
      </w:r>
      <w:r w:rsidR="00000000" w:rsidRPr="00036124">
        <w:rPr>
          <w:rFonts w:ascii="Calibri" w:eastAsia="微软雅黑" w:hAnsi="Calibri"/>
          <w:b/>
          <w:color w:val="000000" w:themeColor="text1"/>
          <w:sz w:val="30"/>
        </w:rPr>
        <w:t>、</w:t>
      </w:r>
      <w:proofErr w:type="spellStart"/>
      <w:r w:rsidR="00000000" w:rsidRPr="00036124">
        <w:rPr>
          <w:rFonts w:ascii="Calibri" w:eastAsia="微软雅黑" w:hAnsi="Calibri"/>
          <w:b/>
          <w:color w:val="000000" w:themeColor="text1"/>
          <w:sz w:val="30"/>
        </w:rPr>
        <w:t>可反复使用的金句</w:t>
      </w:r>
      <w:proofErr w:type="spellEnd"/>
    </w:p>
    <w:p w14:paraId="6F60FC46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一个人找对象，一群人帮你找</w:t>
      </w:r>
      <w:r w:rsidRPr="00036124">
        <w:rPr>
          <w:rFonts w:ascii="Calibri" w:eastAsia="宋体" w:hAnsi="Calibri"/>
          <w:color w:val="000000" w:themeColor="text1"/>
          <w:lang w:eastAsia="zh-CN"/>
        </w:rPr>
        <w:t>——</w:t>
      </w:r>
      <w:r w:rsidRPr="00036124">
        <w:rPr>
          <w:rFonts w:ascii="Calibri" w:eastAsia="宋体" w:hAnsi="Calibri"/>
          <w:color w:val="000000" w:themeColor="text1"/>
          <w:lang w:eastAsia="zh-CN"/>
        </w:rPr>
        <w:t>这就是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自己做媒</w:t>
      </w:r>
      <w:r w:rsidRPr="00036124">
        <w:rPr>
          <w:rFonts w:ascii="Calibri" w:eastAsia="宋体" w:hAnsi="Calibri"/>
          <w:color w:val="000000" w:themeColor="text1"/>
          <w:lang w:eastAsia="zh-CN"/>
        </w:rPr>
        <w:t>"</w:t>
      </w:r>
      <w:r w:rsidRPr="00036124">
        <w:rPr>
          <w:rFonts w:ascii="Calibri" w:eastAsia="宋体" w:hAnsi="Calibri"/>
          <w:color w:val="000000" w:themeColor="text1"/>
          <w:lang w:eastAsia="zh-CN"/>
        </w:rPr>
        <w:t>。</w:t>
      </w:r>
      <w:proofErr w:type="gramEnd"/>
    </w:p>
    <w:p w14:paraId="76BAFDB7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心动每天限三次，把心动留给真正心动的人。</w:t>
      </w:r>
    </w:p>
    <w:p w14:paraId="7EA45215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匹配</w:t>
      </w:r>
      <w:proofErr w:type="gramStart"/>
      <w:r w:rsidRPr="00036124">
        <w:rPr>
          <w:rFonts w:ascii="Calibri" w:eastAsia="宋体" w:hAnsi="Calibri"/>
          <w:color w:val="000000" w:themeColor="text1"/>
          <w:lang w:eastAsia="zh-CN"/>
        </w:rPr>
        <w:t>度</w:t>
      </w:r>
      <w:r w:rsidRPr="00036124">
        <w:rPr>
          <w:rFonts w:ascii="Calibri" w:eastAsia="宋体" w:hAnsi="Calibri"/>
          <w:color w:val="000000" w:themeColor="text1"/>
          <w:lang w:eastAsia="zh-CN"/>
        </w:rPr>
        <w:t xml:space="preserve"> 1314</w:t>
      </w:r>
      <w:proofErr w:type="gramEnd"/>
      <w:r w:rsidRPr="00036124">
        <w:rPr>
          <w:rFonts w:ascii="Calibri" w:eastAsia="宋体" w:hAnsi="Calibri"/>
          <w:color w:val="000000" w:themeColor="text1"/>
          <w:lang w:eastAsia="zh-CN"/>
        </w:rPr>
        <w:t>，一生一世，达线即畅聊。</w:t>
      </w:r>
    </w:p>
    <w:p w14:paraId="00EDF288" w14:textId="77777777" w:rsidR="003062F5" w:rsidRPr="00036124" w:rsidRDefault="00000000">
      <w:pPr>
        <w:pStyle w:val="a0"/>
        <w:spacing w:after="60"/>
        <w:rPr>
          <w:color w:val="000000" w:themeColor="text1"/>
        </w:rPr>
      </w:pPr>
      <w:proofErr w:type="spellStart"/>
      <w:r w:rsidRPr="00036124">
        <w:rPr>
          <w:rFonts w:ascii="Calibri" w:eastAsia="宋体" w:hAnsi="Calibri"/>
          <w:color w:val="000000" w:themeColor="text1"/>
        </w:rPr>
        <w:t>让缘分不止于屏幕</w:t>
      </w:r>
      <w:proofErr w:type="spellEnd"/>
      <w:r w:rsidRPr="00036124">
        <w:rPr>
          <w:rFonts w:ascii="Calibri" w:eastAsia="宋体" w:hAnsi="Calibri"/>
          <w:color w:val="000000" w:themeColor="text1"/>
        </w:rPr>
        <w:t>。</w:t>
      </w:r>
    </w:p>
    <w:p w14:paraId="437E0B78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不再大海捞针，让合适的人，主动找到你。</w:t>
      </w:r>
    </w:p>
    <w:p w14:paraId="558AE00C" w14:textId="77777777" w:rsidR="003062F5" w:rsidRPr="00036124" w:rsidRDefault="00000000">
      <w:pPr>
        <w:pStyle w:val="a0"/>
        <w:spacing w:after="60"/>
        <w:rPr>
          <w:color w:val="000000" w:themeColor="text1"/>
          <w:lang w:eastAsia="zh-CN"/>
        </w:rPr>
      </w:pPr>
      <w:r w:rsidRPr="00036124">
        <w:rPr>
          <w:rFonts w:ascii="Calibri" w:eastAsia="宋体" w:hAnsi="Calibri"/>
          <w:color w:val="000000" w:themeColor="text1"/>
          <w:lang w:eastAsia="zh-CN"/>
        </w:rPr>
        <w:t>每一次相遇都值得等待，更好的我们，只为更好的你。</w:t>
      </w:r>
    </w:p>
    <w:p w14:paraId="4BC20F6A" w14:textId="77777777" w:rsidR="003062F5" w:rsidRPr="00036124" w:rsidRDefault="003062F5">
      <w:pPr>
        <w:rPr>
          <w:color w:val="000000" w:themeColor="text1"/>
          <w:lang w:eastAsia="zh-CN"/>
        </w:rPr>
      </w:pPr>
    </w:p>
    <w:p w14:paraId="6ED6344A" w14:textId="0736B8C1" w:rsidR="003062F5" w:rsidRPr="00036124" w:rsidRDefault="00036124">
      <w:pPr>
        <w:pBdr>
          <w:bottom w:val="single" w:sz="8" w:space="2" w:color="F06840"/>
        </w:pBdr>
        <w:spacing w:before="200" w:after="120"/>
        <w:rPr>
          <w:color w:val="000000" w:themeColor="text1"/>
        </w:rPr>
      </w:pPr>
      <w:r>
        <w:rPr>
          <w:rFonts w:ascii="Calibri" w:eastAsia="微软雅黑" w:hAnsi="Calibri" w:hint="eastAsia"/>
          <w:b/>
          <w:color w:val="000000" w:themeColor="text1"/>
          <w:sz w:val="30"/>
          <w:lang w:eastAsia="zh-CN"/>
        </w:rPr>
        <w:t>五</w:t>
      </w:r>
      <w:r w:rsidR="00000000" w:rsidRPr="00036124">
        <w:rPr>
          <w:rFonts w:ascii="Calibri" w:eastAsia="微软雅黑" w:hAnsi="Calibri"/>
          <w:b/>
          <w:color w:val="000000" w:themeColor="text1"/>
          <w:sz w:val="30"/>
        </w:rPr>
        <w:t>、</w:t>
      </w:r>
      <w:proofErr w:type="spellStart"/>
      <w:r w:rsidR="00000000" w:rsidRPr="00036124">
        <w:rPr>
          <w:rFonts w:ascii="Calibri" w:eastAsia="微软雅黑" w:hAnsi="Calibri"/>
          <w:b/>
          <w:color w:val="000000" w:themeColor="text1"/>
          <w:sz w:val="30"/>
        </w:rPr>
        <w:t>关键数字速查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062F5" w:rsidRPr="00036124" w14:paraId="61615DB8" w14:textId="77777777">
        <w:tc>
          <w:tcPr>
            <w:tcW w:w="4873" w:type="dxa"/>
            <w:shd w:val="clear" w:color="auto" w:fill="FFF0EC"/>
          </w:tcPr>
          <w:p w14:paraId="2AA0F278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微软雅黑" w:hAnsi="Calibri"/>
                <w:b/>
                <w:color w:val="000000" w:themeColor="text1"/>
                <w:sz w:val="21"/>
              </w:rPr>
              <w:t>数字</w:t>
            </w:r>
          </w:p>
        </w:tc>
        <w:tc>
          <w:tcPr>
            <w:tcW w:w="4873" w:type="dxa"/>
            <w:shd w:val="clear" w:color="auto" w:fill="FFF0EC"/>
          </w:tcPr>
          <w:p w14:paraId="7B82BB88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微软雅黑" w:hAnsi="Calibri"/>
                <w:b/>
                <w:color w:val="000000" w:themeColor="text1"/>
                <w:sz w:val="21"/>
              </w:rPr>
              <w:t>含义</w:t>
            </w:r>
          </w:p>
        </w:tc>
      </w:tr>
      <w:tr w:rsidR="003062F5" w:rsidRPr="00036124" w14:paraId="22595611" w14:textId="77777777">
        <w:tc>
          <w:tcPr>
            <w:tcW w:w="4873" w:type="dxa"/>
          </w:tcPr>
          <w:p w14:paraId="6F554BDC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8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月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 19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日（七夕）</w:t>
            </w:r>
          </w:p>
        </w:tc>
        <w:tc>
          <w:tcPr>
            <w:tcW w:w="4873" w:type="dxa"/>
          </w:tcPr>
          <w:p w14:paraId="364C25F7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新版小程序上线日</w:t>
            </w:r>
          </w:p>
        </w:tc>
      </w:tr>
      <w:tr w:rsidR="003062F5" w:rsidRPr="00036124" w14:paraId="2B7328BB" w14:textId="77777777">
        <w:tc>
          <w:tcPr>
            <w:tcW w:w="4873" w:type="dxa"/>
          </w:tcPr>
          <w:p w14:paraId="58477BC7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1314</w:t>
            </w:r>
          </w:p>
        </w:tc>
        <w:tc>
          <w:tcPr>
            <w:tcW w:w="4873" w:type="dxa"/>
          </w:tcPr>
          <w:p w14:paraId="49646493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匹配度最高值（一生一世），达线可私信畅聊</w:t>
            </w:r>
          </w:p>
        </w:tc>
      </w:tr>
      <w:tr w:rsidR="003062F5" w:rsidRPr="00036124" w14:paraId="54576419" w14:textId="77777777">
        <w:tc>
          <w:tcPr>
            <w:tcW w:w="4873" w:type="dxa"/>
          </w:tcPr>
          <w:p w14:paraId="7BEE52CA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12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级</w:t>
            </w:r>
          </w:p>
        </w:tc>
        <w:tc>
          <w:tcPr>
            <w:tcW w:w="4873" w:type="dxa"/>
          </w:tcPr>
          <w:p w14:paraId="00EB0CD1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嗑学分等级体系（嗑学菜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鸟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 xml:space="preserve"> → 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嗑学传奇）</w:t>
            </w:r>
          </w:p>
        </w:tc>
      </w:tr>
      <w:tr w:rsidR="003062F5" w:rsidRPr="00036124" w14:paraId="5452AE20" w14:textId="77777777">
        <w:tc>
          <w:tcPr>
            <w:tcW w:w="4873" w:type="dxa"/>
          </w:tcPr>
          <w:p w14:paraId="37A7F970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3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次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/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天</w:t>
            </w:r>
          </w:p>
        </w:tc>
        <w:tc>
          <w:tcPr>
            <w:tcW w:w="4873" w:type="dxa"/>
          </w:tcPr>
          <w:p w14:paraId="42190146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每日心动次数上限</w:t>
            </w:r>
          </w:p>
        </w:tc>
      </w:tr>
      <w:tr w:rsidR="003062F5" w:rsidRPr="00036124" w14:paraId="5B0DF852" w14:textId="77777777">
        <w:tc>
          <w:tcPr>
            <w:tcW w:w="4873" w:type="dxa"/>
          </w:tcPr>
          <w:p w14:paraId="02EED759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+50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金币</w:t>
            </w:r>
          </w:p>
        </w:tc>
        <w:tc>
          <w:tcPr>
            <w:tcW w:w="4873" w:type="dxa"/>
          </w:tcPr>
          <w:p w14:paraId="1FC81D04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每日签到奖励</w:t>
            </w:r>
          </w:p>
        </w:tc>
      </w:tr>
      <w:tr w:rsidR="003062F5" w:rsidRPr="00036124" w14:paraId="100322C1" w14:textId="77777777">
        <w:tc>
          <w:tcPr>
            <w:tcW w:w="4873" w:type="dxa"/>
          </w:tcPr>
          <w:p w14:paraId="41FC58C7" w14:textId="77777777" w:rsidR="003062F5" w:rsidRPr="00036124" w:rsidRDefault="00000000">
            <w:pPr>
              <w:rPr>
                <w:color w:val="000000" w:themeColor="text1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22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大模块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 xml:space="preserve"> / 273 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</w:rPr>
              <w:t>项功能</w:t>
            </w:r>
          </w:p>
        </w:tc>
        <w:tc>
          <w:tcPr>
            <w:tcW w:w="4873" w:type="dxa"/>
          </w:tcPr>
          <w:p w14:paraId="08E68EDB" w14:textId="77777777" w:rsidR="003062F5" w:rsidRPr="00036124" w:rsidRDefault="00000000">
            <w:pPr>
              <w:rPr>
                <w:color w:val="000000" w:themeColor="text1"/>
                <w:lang w:eastAsia="zh-CN"/>
              </w:rPr>
            </w:pP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新版功能规模（可用于</w:t>
            </w:r>
            <w:proofErr w:type="gramStart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全面升级</w:t>
            </w:r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"</w:t>
            </w:r>
            <w:proofErr w:type="gramEnd"/>
            <w:r w:rsidRPr="00036124">
              <w:rPr>
                <w:rFonts w:ascii="Calibri" w:eastAsia="宋体" w:hAnsi="Calibri"/>
                <w:color w:val="000000" w:themeColor="text1"/>
                <w:sz w:val="21"/>
                <w:lang w:eastAsia="zh-CN"/>
              </w:rPr>
              <w:t>的佐证）</w:t>
            </w:r>
          </w:p>
        </w:tc>
      </w:tr>
    </w:tbl>
    <w:p w14:paraId="63590C9E" w14:textId="77777777" w:rsidR="003062F5" w:rsidRPr="00036124" w:rsidRDefault="003062F5">
      <w:pPr>
        <w:spacing w:after="40"/>
        <w:rPr>
          <w:color w:val="000000" w:themeColor="text1"/>
          <w:lang w:eastAsia="zh-CN"/>
        </w:rPr>
      </w:pPr>
    </w:p>
    <w:sectPr w:rsidR="003062F5" w:rsidRPr="00036124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921FC" w14:textId="77777777" w:rsidR="00380E89" w:rsidRDefault="00380E89" w:rsidP="00036124">
      <w:pPr>
        <w:spacing w:after="0" w:line="240" w:lineRule="auto"/>
      </w:pPr>
      <w:r>
        <w:separator/>
      </w:r>
    </w:p>
  </w:endnote>
  <w:endnote w:type="continuationSeparator" w:id="0">
    <w:p w14:paraId="1C67330B" w14:textId="77777777" w:rsidR="00380E89" w:rsidRDefault="00380E89" w:rsidP="00036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CFA0" w14:textId="77777777" w:rsidR="00380E89" w:rsidRDefault="00380E89" w:rsidP="00036124">
      <w:pPr>
        <w:spacing w:after="0" w:line="240" w:lineRule="auto"/>
      </w:pPr>
      <w:r>
        <w:separator/>
      </w:r>
    </w:p>
  </w:footnote>
  <w:footnote w:type="continuationSeparator" w:id="0">
    <w:p w14:paraId="7F703D82" w14:textId="77777777" w:rsidR="00380E89" w:rsidRDefault="00380E89" w:rsidP="00036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21995">
    <w:abstractNumId w:val="8"/>
  </w:num>
  <w:num w:numId="2" w16cid:durableId="2030831909">
    <w:abstractNumId w:val="6"/>
  </w:num>
  <w:num w:numId="3" w16cid:durableId="238289916">
    <w:abstractNumId w:val="5"/>
  </w:num>
  <w:num w:numId="4" w16cid:durableId="1822192024">
    <w:abstractNumId w:val="4"/>
  </w:num>
  <w:num w:numId="5" w16cid:durableId="1398892302">
    <w:abstractNumId w:val="7"/>
  </w:num>
  <w:num w:numId="6" w16cid:durableId="1741488949">
    <w:abstractNumId w:val="3"/>
  </w:num>
  <w:num w:numId="7" w16cid:durableId="1496455567">
    <w:abstractNumId w:val="2"/>
  </w:num>
  <w:num w:numId="8" w16cid:durableId="1363481817">
    <w:abstractNumId w:val="1"/>
  </w:num>
  <w:num w:numId="9" w16cid:durableId="58314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24"/>
    <w:rsid w:val="0006063C"/>
    <w:rsid w:val="0015074B"/>
    <w:rsid w:val="0029639D"/>
    <w:rsid w:val="003062F5"/>
    <w:rsid w:val="00326F90"/>
    <w:rsid w:val="00380E89"/>
    <w:rsid w:val="00821C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702424"/>
  <w14:defaultImageDpi w14:val="300"/>
  <w15:docId w15:val="{BA43D1C0-F7C5-42A9-89D4-F6A0FA7B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yanhua sun</cp:lastModifiedBy>
  <cp:revision>2</cp:revision>
  <dcterms:created xsi:type="dcterms:W3CDTF">2013-12-23T23:15:00Z</dcterms:created>
  <dcterms:modified xsi:type="dcterms:W3CDTF">2026-08-14T13:48:00Z</dcterms:modified>
  <cp:category/>
</cp:coreProperties>
</file>