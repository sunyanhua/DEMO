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780F2" w14:textId="3BF9E43A" w:rsidR="00736FED" w:rsidRPr="009E4ECB" w:rsidRDefault="00000000">
      <w:pPr>
        <w:pStyle w:val="aa"/>
        <w:rPr>
          <w:rFonts w:ascii="微软雅黑" w:eastAsia="微软雅黑" w:hAnsi="微软雅黑"/>
          <w:color w:val="auto"/>
          <w:lang w:eastAsia="zh-CN"/>
        </w:rPr>
      </w:pPr>
      <w:r w:rsidRPr="009E4ECB">
        <w:rPr>
          <w:rFonts w:ascii="微软雅黑" w:eastAsia="微软雅黑" w:hAnsi="微软雅黑"/>
          <w:color w:val="auto"/>
          <w:sz w:val="44"/>
          <w:lang w:eastAsia="zh-CN"/>
        </w:rPr>
        <w:t>他俩能</w:t>
      </w:r>
      <w:proofErr w:type="gramStart"/>
      <w:r w:rsidRPr="009E4ECB">
        <w:rPr>
          <w:rFonts w:ascii="微软雅黑" w:eastAsia="微软雅黑" w:hAnsi="微软雅黑"/>
          <w:color w:val="auto"/>
          <w:sz w:val="44"/>
          <w:lang w:eastAsia="zh-CN"/>
        </w:rPr>
        <w:t xml:space="preserve">成 — </w:t>
      </w:r>
      <w:proofErr w:type="gramEnd"/>
      <w:r w:rsidRPr="009E4ECB">
        <w:rPr>
          <w:rFonts w:ascii="微软雅黑" w:eastAsia="微软雅黑" w:hAnsi="微软雅黑"/>
          <w:color w:val="auto"/>
          <w:sz w:val="44"/>
          <w:lang w:eastAsia="zh-CN"/>
        </w:rPr>
        <w:t>开发功能全部清单</w:t>
      </w:r>
    </w:p>
    <w:p w14:paraId="4B0A7ECF" w14:textId="77777777" w:rsidR="00736FED" w:rsidRPr="009E4ECB" w:rsidRDefault="00000000">
      <w:pPr>
        <w:rPr>
          <w:rFonts w:hint="eastAsia"/>
          <w:lang w:eastAsia="zh-CN"/>
        </w:rPr>
      </w:pPr>
      <w:r w:rsidRPr="009E4ECB">
        <w:rPr>
          <w:i/>
          <w:sz w:val="18"/>
          <w:lang w:eastAsia="zh-CN"/>
        </w:rPr>
        <w:t xml:space="preserve">整理日期：2026-08-10 </w:t>
      </w:r>
      <w:proofErr w:type="gramStart"/>
      <w:r w:rsidRPr="009E4ECB">
        <w:rPr>
          <w:i/>
          <w:sz w:val="18"/>
          <w:lang w:eastAsia="zh-CN"/>
        </w:rPr>
        <w:t xml:space="preserve">| 共覆盖 41 个页面 | </w:t>
      </w:r>
      <w:r w:rsidRPr="009E4ECB">
        <w:rPr>
          <w:rFonts w:ascii="Segoe UI Emoji" w:hAnsi="Segoe UI Emoji" w:cs="Segoe UI Emoji"/>
          <w:i/>
          <w:sz w:val="18"/>
          <w:lang w:eastAsia="zh-CN"/>
        </w:rPr>
        <w:t>⭐</w:t>
      </w:r>
      <w:r w:rsidRPr="009E4ECB">
        <w:rPr>
          <w:i/>
          <w:sz w:val="18"/>
          <w:lang w:eastAsia="zh-CN"/>
        </w:rPr>
        <w:t xml:space="preserve"> 越</w:t>
      </w:r>
      <w:proofErr w:type="gramEnd"/>
      <w:r w:rsidRPr="009E4ECB">
        <w:rPr>
          <w:i/>
          <w:sz w:val="18"/>
          <w:lang w:eastAsia="zh-CN"/>
        </w:rPr>
        <w:t>多越重要（</w:t>
      </w:r>
      <w:proofErr w:type="gramStart"/>
      <w:r w:rsidRPr="009E4ECB">
        <w:rPr>
          <w:i/>
          <w:sz w:val="18"/>
          <w:lang w:eastAsia="zh-CN"/>
        </w:rPr>
        <w:t>最高 5</w:t>
      </w:r>
      <w:proofErr w:type="gramEnd"/>
      <w:r w:rsidRPr="009E4ECB">
        <w:rPr>
          <w:rFonts w:ascii="Segoe UI Emoji" w:hAnsi="Segoe UI Emoji" w:cs="Segoe UI Emoji"/>
          <w:i/>
          <w:sz w:val="18"/>
          <w:lang w:eastAsia="zh-CN"/>
        </w:rPr>
        <w:t>⭐</w:t>
      </w:r>
      <w:r w:rsidRPr="009E4ECB">
        <w:rPr>
          <w:i/>
          <w:sz w:val="18"/>
          <w:lang w:eastAsia="zh-CN"/>
        </w:rPr>
        <w:t>）</w:t>
      </w:r>
    </w:p>
    <w:p w14:paraId="2B7A89DD" w14:textId="77777777" w:rsidR="00736FED" w:rsidRPr="009E4ECB" w:rsidRDefault="00000000">
      <w:pPr>
        <w:pStyle w:val="1"/>
        <w:rPr>
          <w:rFonts w:ascii="微软雅黑" w:eastAsia="微软雅黑" w:hAnsi="微软雅黑"/>
          <w:color w:val="auto"/>
          <w:lang w:eastAsia="zh-CN"/>
        </w:rPr>
      </w:pPr>
      <w:r w:rsidRPr="009E4ECB">
        <w:rPr>
          <w:rFonts w:ascii="微软雅黑" w:eastAsia="微软雅黑" w:hAnsi="微软雅黑"/>
          <w:color w:val="auto"/>
          <w:sz w:val="32"/>
          <w:lang w:eastAsia="zh-CN"/>
        </w:rPr>
        <w:t>一、用户账号与认证</w:t>
      </w:r>
    </w:p>
    <w:p w14:paraId="1707B123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proofErr w:type="gramStart"/>
      <w:r w:rsidRPr="009E4ECB">
        <w:rPr>
          <w:rFonts w:ascii="微软雅黑" w:eastAsia="微软雅黑" w:hAnsi="微软雅黑"/>
          <w:color w:val="auto"/>
          <w:lang w:eastAsia="zh-CN"/>
        </w:rPr>
        <w:t>1.1 注册</w:t>
      </w:r>
      <w:proofErr w:type="gramEnd"/>
      <w:r w:rsidRPr="009E4ECB">
        <w:rPr>
          <w:rFonts w:ascii="微软雅黑" w:eastAsia="微软雅黑" w:hAnsi="微软雅黑"/>
          <w:color w:val="auto"/>
          <w:lang w:eastAsia="zh-CN"/>
        </w:rPr>
        <w:t>与登录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4A3FBA99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D235AFE" w14:textId="77777777" w:rsidR="00736FED" w:rsidRPr="009E4ECB" w:rsidRDefault="00000000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b/>
                <w:sz w:val="20"/>
              </w:rPr>
              <w:t>功能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0667C7D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6C2CCC9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A36FAC9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736FED" w:rsidRPr="009E4ECB" w14:paraId="523D9BF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9E667A9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手机号注册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7237D55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填写昵称、手机号（自动校验格式）、性别、出生日期，上传头像后完成注册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78C15E5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430E13C" w14:textId="26722981" w:rsidR="00736FED" w:rsidRPr="009E4ECB" w:rsidRDefault="009E4ECB">
            <w:pPr>
              <w:jc w:val="center"/>
              <w:rPr>
                <w:rFonts w:hint="eastAsia"/>
                <w:b/>
                <w:bCs/>
                <w:lang w:eastAsia="zh-CN"/>
              </w:rPr>
            </w:pPr>
            <w:r w:rsidRPr="009E4ECB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736FED" w:rsidRPr="009E4ECB" w14:paraId="5A75E0D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095B63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注册后信息锁定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A7C2124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昵称、手机号、性别、出生日期注册后不可修改，页面上以置灰禁用态展示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102EA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2DAAEEF" w14:textId="0FBD3C28" w:rsidR="00736FED" w:rsidRPr="009E4ECB" w:rsidRDefault="009E4ECB">
            <w:pPr>
              <w:jc w:val="center"/>
              <w:rPr>
                <w:rFonts w:hint="eastAsia"/>
              </w:rPr>
            </w:pPr>
            <w:r w:rsidRPr="009E4ECB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736FED" w:rsidRPr="009E4ECB" w14:paraId="0A18BA18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3E6B2B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微信手机号授权登录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0A24822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通过微信一键授权获取手机号完成登录，弹窗确认手机号后进入应用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B60F66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F79AE18" w14:textId="0C63218F" w:rsidR="00736FED" w:rsidRPr="009E4ECB" w:rsidRDefault="009E4ECB">
            <w:pPr>
              <w:jc w:val="center"/>
              <w:rPr>
                <w:rFonts w:hint="eastAsia"/>
              </w:rPr>
            </w:pPr>
            <w:r w:rsidRPr="009E4ECB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71A7E95B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>1.2 脱单档案（交友资料）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3BC4624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1B0429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1F68DE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AAF30A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DEA978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5D80175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FBDD4A" w14:textId="77777777" w:rsidR="009E4ECB" w:rsidRPr="009E4ECB" w:rsidRDefault="009E4ECB" w:rsidP="009E4ECB">
            <w:pPr>
              <w:jc w:val="center"/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档案引导填写（</w:t>
            </w:r>
            <w:proofErr w:type="gramStart"/>
            <w:r w:rsidRPr="009E4ECB">
              <w:rPr>
                <w:sz w:val="19"/>
                <w:lang w:eastAsia="zh-CN"/>
              </w:rPr>
              <w:t>4 步</w:t>
            </w:r>
            <w:proofErr w:type="gramEnd"/>
            <w:r w:rsidRPr="009E4ECB">
              <w:rPr>
                <w:sz w:val="19"/>
                <w:lang w:eastAsia="zh-CN"/>
              </w:rPr>
              <w:t>向导）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4655E5D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新用户注册后引导完成：①基本资料→②上传照片→③脱单资料→④更多信息，最后一步可跳过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FE1E0A4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773B8A9" w14:textId="7E587963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EC5831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2C2C1CF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60D412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基本资料填写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58A0E87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真实姓名、单位名称（均为隐私字段，不对外展示），需勾选同意《隐私协议》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C5C06D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17F4FFB" w14:textId="5E78A821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EC5831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11ADCAD7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360D05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照片上传管理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426009D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上传个人照片（</w:t>
            </w:r>
            <w:proofErr w:type="gramStart"/>
            <w:r w:rsidRPr="009E4ECB">
              <w:rPr>
                <w:sz w:val="19"/>
                <w:lang w:eastAsia="zh-CN"/>
              </w:rPr>
              <w:t xml:space="preserve">最多 9 </w:t>
            </w:r>
            <w:proofErr w:type="gramEnd"/>
            <w:r w:rsidRPr="009E4ECB">
              <w:rPr>
                <w:sz w:val="19"/>
                <w:lang w:eastAsia="zh-CN"/>
              </w:rPr>
              <w:t>张），支持逐张删除，</w:t>
            </w:r>
            <w:proofErr w:type="gramStart"/>
            <w:r w:rsidRPr="009E4ECB">
              <w:rPr>
                <w:sz w:val="19"/>
                <w:lang w:eastAsia="zh-CN"/>
              </w:rPr>
              <w:t>3 列</w:t>
            </w:r>
            <w:proofErr w:type="gramEnd"/>
            <w:r w:rsidRPr="009E4ECB">
              <w:rPr>
                <w:sz w:val="19"/>
                <w:lang w:eastAsia="zh-CN"/>
              </w:rPr>
              <w:t>网格预览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0F23A6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7B8A564" w14:textId="309FBA20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EC5831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7F4DBA3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34B67F5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脱单资料填写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EDFF148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婚姻状况、身高、体重、属相、血型、学历、职业、地区、民族、户口、家乡（均为必填，下拉选择或输入）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038116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FF6EE2" w14:textId="6B932680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EC5831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16EC762F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EE3303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更多信息填写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427E251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兴趣爱好、才艺特长、自我介绍、择偶标准（均为选填，自由文本）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9220A4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9F213C0" w14:textId="2CC27F7D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EC5831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2B551629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7E9CD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lastRenderedPageBreak/>
              <w:t>脱单资料编辑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C541E60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已填档案可随时修改，字段与引导填写一致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21E3825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C5CB33E" w14:textId="1A2B2ADE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81BF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70C451BF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A3FE50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档案隐私设置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04332D7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三种可见范围：全平台</w:t>
            </w:r>
            <w:proofErr w:type="gramStart"/>
            <w:r w:rsidRPr="009E4ECB">
              <w:rPr>
                <w:sz w:val="19"/>
                <w:lang w:eastAsia="zh-CN"/>
              </w:rPr>
              <w:t xml:space="preserve">公开 / </w:t>
            </w:r>
            <w:proofErr w:type="gramEnd"/>
            <w:r w:rsidRPr="009E4ECB">
              <w:rPr>
                <w:sz w:val="19"/>
                <w:lang w:eastAsia="zh-CN"/>
              </w:rPr>
              <w:t>仅对专区成员</w:t>
            </w:r>
            <w:proofErr w:type="gramStart"/>
            <w:r w:rsidRPr="009E4ECB">
              <w:rPr>
                <w:sz w:val="19"/>
                <w:lang w:eastAsia="zh-CN"/>
              </w:rPr>
              <w:t xml:space="preserve">展示 / </w:t>
            </w:r>
            <w:proofErr w:type="gramEnd"/>
            <w:r w:rsidRPr="009E4ECB">
              <w:rPr>
                <w:sz w:val="19"/>
                <w:lang w:eastAsia="zh-CN"/>
              </w:rPr>
              <w:t>完全隐藏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D02132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3A6CAF1" w14:textId="102F7022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81BF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42017E33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680F031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退出脱单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8B5F8C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在个人中心可主动退出脱单模式，二次确认后生效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CDD25D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02B5B3" w14:textId="6046DF1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81BF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4E535320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>1.3 身份认证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6FC9AF6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DA8E25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3001D25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66AB98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75C6CE0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736FED" w:rsidRPr="009E4ECB" w14:paraId="6710F3E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75A0C8F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实名认证申请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4A08837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上传身份证正反面照片，提交</w:t>
            </w:r>
            <w:proofErr w:type="gramStart"/>
            <w:r w:rsidRPr="009E4ECB">
              <w:rPr>
                <w:sz w:val="19"/>
                <w:lang w:eastAsia="zh-CN"/>
              </w:rPr>
              <w:t>后 1</w:t>
            </w:r>
            <w:proofErr w:type="gramEnd"/>
            <w:r w:rsidRPr="009E4ECB">
              <w:rPr>
                <w:sz w:val="19"/>
                <w:lang w:eastAsia="zh-CN"/>
              </w:rPr>
              <w:t>-3 个工作日审核，通过后显示橙色</w:t>
            </w:r>
            <w:proofErr w:type="gramStart"/>
            <w:r w:rsidRPr="009E4ECB">
              <w:rPr>
                <w:sz w:val="19"/>
                <w:lang w:eastAsia="zh-CN"/>
              </w:rPr>
              <w:t>"已</w:t>
            </w:r>
            <w:proofErr w:type="gramEnd"/>
            <w:r w:rsidRPr="009E4ECB">
              <w:rPr>
                <w:sz w:val="19"/>
                <w:lang w:eastAsia="zh-CN"/>
              </w:rPr>
              <w:t>实</w:t>
            </w:r>
            <w:proofErr w:type="gramStart"/>
            <w:r w:rsidRPr="009E4ECB">
              <w:rPr>
                <w:sz w:val="19"/>
                <w:lang w:eastAsia="zh-CN"/>
              </w:rPr>
              <w:t>名"</w:t>
            </w:r>
            <w:proofErr w:type="gramEnd"/>
            <w:r w:rsidRPr="009E4ECB">
              <w:rPr>
                <w:sz w:val="19"/>
                <w:lang w:eastAsia="zh-CN"/>
              </w:rPr>
              <w:t>标签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D967DA5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15F10B5" w14:textId="47E70624" w:rsidR="00736FED" w:rsidRPr="0014566E" w:rsidRDefault="0014566E">
            <w:pPr>
              <w:jc w:val="center"/>
              <w:rPr>
                <w:rFonts w:hint="eastAsia"/>
                <w:b/>
                <w:bCs/>
                <w:lang w:eastAsia="zh-CN"/>
              </w:rPr>
            </w:pPr>
            <w:r w:rsidRPr="0014566E">
              <w:rPr>
                <w:rFonts w:hint="eastAsia"/>
                <w:b/>
                <w:bCs/>
                <w:color w:val="EE0000"/>
                <w:lang w:eastAsia="zh-CN"/>
              </w:rPr>
              <w:t>8月31日</w:t>
            </w:r>
          </w:p>
        </w:tc>
      </w:tr>
      <w:tr w:rsidR="00736FED" w:rsidRPr="009E4ECB" w14:paraId="02F3E0D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06AB4D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实名认证状态查看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8A7C171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已认证展示脱敏姓名（如</w:t>
            </w:r>
            <w:proofErr w:type="gramStart"/>
            <w:r w:rsidRPr="009E4ECB">
              <w:rPr>
                <w:sz w:val="19"/>
                <w:lang w:eastAsia="zh-CN"/>
              </w:rPr>
              <w:t>"张</w:t>
            </w:r>
            <w:proofErr w:type="gramEnd"/>
            <w:r w:rsidRPr="009E4ECB">
              <w:rPr>
                <w:sz w:val="19"/>
                <w:lang w:eastAsia="zh-CN"/>
              </w:rPr>
              <w:t>*</w:t>
            </w:r>
            <w:proofErr w:type="gramStart"/>
            <w:r w:rsidRPr="009E4ECB">
              <w:rPr>
                <w:sz w:val="19"/>
                <w:lang w:eastAsia="zh-CN"/>
              </w:rPr>
              <w:t>*"）</w:t>
            </w:r>
            <w:proofErr w:type="gramEnd"/>
            <w:r w:rsidRPr="009E4ECB">
              <w:rPr>
                <w:sz w:val="19"/>
                <w:lang w:eastAsia="zh-CN"/>
              </w:rPr>
              <w:t>和认证日期，未认证展示上传入口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6B4EE2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6205F46" w14:textId="26E42D55" w:rsidR="00736FED" w:rsidRPr="009E4ECB" w:rsidRDefault="0014566E">
            <w:pPr>
              <w:jc w:val="center"/>
              <w:rPr>
                <w:rFonts w:hint="eastAsia"/>
              </w:rPr>
            </w:pPr>
            <w:r w:rsidRPr="00081BF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736FED" w:rsidRPr="009E4ECB" w14:paraId="2EE5AF1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1064F5B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单位认证申请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A1F446E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选择单位类型（政府机关/国有企业/民营企业），填写单位全称，上传社保证明截图（限 JPG/PNG，≤5MB）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C910FCC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417C4CC" w14:textId="57C3348C" w:rsidR="00736FED" w:rsidRPr="009E4ECB" w:rsidRDefault="0014566E">
            <w:pPr>
              <w:jc w:val="center"/>
              <w:rPr>
                <w:rFonts w:hint="eastAsia"/>
              </w:rPr>
            </w:pPr>
            <w:r w:rsidRPr="0014566E">
              <w:rPr>
                <w:rFonts w:hint="eastAsia"/>
                <w:b/>
                <w:bCs/>
                <w:color w:val="EE0000"/>
                <w:lang w:eastAsia="zh-CN"/>
              </w:rPr>
              <w:t>8月31日</w:t>
            </w:r>
          </w:p>
        </w:tc>
      </w:tr>
      <w:tr w:rsidR="00736FED" w:rsidRPr="009E4ECB" w14:paraId="7442482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C7AA4D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单位认证状态查看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8121795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已认证展示单位名称和蓝色认证标签，未认证展示提交入口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1F7C4D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7F0999F" w14:textId="76C3CE33" w:rsidR="00736FED" w:rsidRPr="009E4ECB" w:rsidRDefault="0014566E">
            <w:pPr>
              <w:jc w:val="center"/>
              <w:rPr>
                <w:rFonts w:hint="eastAsia"/>
              </w:rPr>
            </w:pPr>
            <w:r w:rsidRPr="0014566E">
              <w:rPr>
                <w:rFonts w:hint="eastAsia"/>
                <w:b/>
                <w:bCs/>
                <w:color w:val="EE0000"/>
                <w:lang w:eastAsia="zh-CN"/>
              </w:rPr>
              <w:t>8月31日</w:t>
            </w:r>
          </w:p>
        </w:tc>
      </w:tr>
      <w:tr w:rsidR="00736FED" w:rsidRPr="009E4ECB" w14:paraId="73D80CB9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DD6960C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认证说明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C4725B3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告知用户两种认证相互独立，认证标签会展示在个人主页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07E079C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DF6E5BB" w14:textId="62657929" w:rsidR="00736FED" w:rsidRPr="009E4ECB" w:rsidRDefault="0014566E">
            <w:pPr>
              <w:jc w:val="center"/>
              <w:rPr>
                <w:rFonts w:hint="eastAsia"/>
              </w:rPr>
            </w:pPr>
            <w:r w:rsidRPr="00081BF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736FED" w:rsidRPr="009E4ECB" w14:paraId="2FBC871B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26D1496" w14:textId="77777777" w:rsidR="00736FED" w:rsidRPr="009E4ECB" w:rsidRDefault="00000000">
            <w:pPr>
              <w:jc w:val="center"/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个人资料编辑（基础）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DBB903D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仅头像可修改，其他基本字段只读；页面顶部提示</w:t>
            </w:r>
            <w:proofErr w:type="gramStart"/>
            <w:r w:rsidRPr="009E4ECB">
              <w:rPr>
                <w:sz w:val="19"/>
                <w:lang w:eastAsia="zh-CN"/>
              </w:rPr>
              <w:t>"注册</w:t>
            </w:r>
            <w:proofErr w:type="gramEnd"/>
            <w:r w:rsidRPr="009E4ECB">
              <w:rPr>
                <w:sz w:val="19"/>
                <w:lang w:eastAsia="zh-CN"/>
              </w:rPr>
              <w:t>后不可</w:t>
            </w:r>
            <w:proofErr w:type="gramStart"/>
            <w:r w:rsidRPr="009E4ECB">
              <w:rPr>
                <w:sz w:val="19"/>
                <w:lang w:eastAsia="zh-CN"/>
              </w:rPr>
              <w:t>修改"</w:t>
            </w:r>
            <w:proofErr w:type="gramEnd"/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F99548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84C3C92" w14:textId="3D338AF2" w:rsidR="00736FED" w:rsidRPr="009E4ECB" w:rsidRDefault="0014566E">
            <w:pPr>
              <w:jc w:val="center"/>
              <w:rPr>
                <w:rFonts w:hint="eastAsia"/>
              </w:rPr>
            </w:pPr>
            <w:r w:rsidRPr="00081BF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6E97D705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5220CE35" w14:textId="77777777" w:rsidR="00736FED" w:rsidRPr="009E4ECB" w:rsidRDefault="00000000">
      <w:pPr>
        <w:pStyle w:val="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  <w:sz w:val="32"/>
        </w:rPr>
        <w:t>二、首页与内容发现</w:t>
      </w:r>
    </w:p>
    <w:p w14:paraId="4F93969A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>2.1 顶部区域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5FFF8B3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C05797E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912D80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2F644C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CB8938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736FED" w:rsidRPr="009E4ECB" w14:paraId="4B5525B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98C7E2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轮播横幅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DD11282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顶部全宽推广图自动轮播（</w:t>
            </w:r>
            <w:proofErr w:type="gramStart"/>
            <w:r w:rsidRPr="009E4ECB">
              <w:rPr>
                <w:sz w:val="19"/>
                <w:lang w:eastAsia="zh-CN"/>
              </w:rPr>
              <w:t>3.5 秒</w:t>
            </w:r>
            <w:proofErr w:type="gramEnd"/>
            <w:r w:rsidRPr="009E4ECB">
              <w:rPr>
                <w:sz w:val="19"/>
                <w:lang w:eastAsia="zh-CN"/>
              </w:rPr>
              <w:t>切换），支持手势滑动，带圆点指示器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8BFEBB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5C32AFE" w14:textId="6867A526" w:rsidR="00736FED" w:rsidRPr="009E4ECB" w:rsidRDefault="009E4ECB">
            <w:pPr>
              <w:jc w:val="center"/>
              <w:rPr>
                <w:rFonts w:hint="eastAsia"/>
              </w:rPr>
            </w:pPr>
            <w:r w:rsidRPr="009E4ECB">
              <w:rPr>
                <w:rFonts w:hint="eastAsia"/>
                <w:b/>
                <w:bCs/>
                <w:lang w:eastAsia="zh-CN"/>
              </w:rPr>
              <w:t>8月18日</w:t>
            </w:r>
          </w:p>
        </w:tc>
      </w:tr>
      <w:tr w:rsidR="009E4ECB" w:rsidRPr="009E4ECB" w14:paraId="765CE0F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C95D134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快捷入口导航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A876FF0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proofErr w:type="gramStart"/>
            <w:r w:rsidRPr="009E4ECB">
              <w:rPr>
                <w:sz w:val="19"/>
                <w:lang w:eastAsia="zh-CN"/>
              </w:rPr>
              <w:t>4 个</w:t>
            </w:r>
            <w:proofErr w:type="gramEnd"/>
            <w:r w:rsidRPr="009E4ECB">
              <w:rPr>
                <w:sz w:val="19"/>
                <w:lang w:eastAsia="zh-CN"/>
              </w:rPr>
              <w:t>图标按钮：广播</w:t>
            </w:r>
            <w:proofErr w:type="gramStart"/>
            <w:r w:rsidRPr="009E4ECB">
              <w:rPr>
                <w:sz w:val="19"/>
                <w:lang w:eastAsia="zh-CN"/>
              </w:rPr>
              <w:t xml:space="preserve">节目 → </w:t>
            </w:r>
            <w:proofErr w:type="gramEnd"/>
            <w:r w:rsidRPr="009E4ECB">
              <w:rPr>
                <w:sz w:val="19"/>
                <w:lang w:eastAsia="zh-CN"/>
              </w:rPr>
              <w:t>朝阳</w:t>
            </w:r>
            <w:proofErr w:type="gramStart"/>
            <w:r w:rsidRPr="009E4ECB">
              <w:rPr>
                <w:sz w:val="19"/>
                <w:lang w:eastAsia="zh-CN"/>
              </w:rPr>
              <w:t xml:space="preserve">相伴 → </w:t>
            </w:r>
            <w:proofErr w:type="gramEnd"/>
            <w:r w:rsidRPr="009E4ECB">
              <w:rPr>
                <w:sz w:val="19"/>
                <w:lang w:eastAsia="zh-CN"/>
              </w:rPr>
              <w:t>青爱</w:t>
            </w:r>
            <w:proofErr w:type="gramStart"/>
            <w:r w:rsidRPr="009E4ECB">
              <w:rPr>
                <w:sz w:val="19"/>
                <w:lang w:eastAsia="zh-CN"/>
              </w:rPr>
              <w:t xml:space="preserve">团 → </w:t>
            </w:r>
            <w:proofErr w:type="gramEnd"/>
            <w:r w:rsidRPr="009E4ECB">
              <w:rPr>
                <w:sz w:val="19"/>
                <w:lang w:eastAsia="zh-CN"/>
              </w:rPr>
              <w:t>榜单，一键跳转对应页面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8DE1EE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C557B01" w14:textId="6CC74366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502233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1E5CC95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42ED9C3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首页双模式切换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465080C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顶部标签栏切换</w:t>
            </w:r>
            <w:proofErr w:type="gramStart"/>
            <w:r w:rsidRPr="009E4ECB">
              <w:rPr>
                <w:sz w:val="19"/>
                <w:lang w:eastAsia="zh-CN"/>
              </w:rPr>
              <w:t>"我</w:t>
            </w:r>
            <w:proofErr w:type="gramEnd"/>
            <w:r w:rsidRPr="009E4ECB">
              <w:rPr>
                <w:sz w:val="19"/>
                <w:lang w:eastAsia="zh-CN"/>
              </w:rPr>
              <w:t>要脱单"（找对象模式）和</w:t>
            </w:r>
            <w:proofErr w:type="gramStart"/>
            <w:r w:rsidRPr="009E4ECB">
              <w:rPr>
                <w:sz w:val="19"/>
                <w:lang w:eastAsia="zh-CN"/>
              </w:rPr>
              <w:t>"我</w:t>
            </w:r>
            <w:proofErr w:type="gramEnd"/>
            <w:r w:rsidRPr="009E4ECB">
              <w:rPr>
                <w:sz w:val="19"/>
                <w:lang w:eastAsia="zh-CN"/>
              </w:rPr>
              <w:t>要牵线"（帮人配对模式），切换时刷新对应内容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2F29803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FBE9B69" w14:textId="2768E962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502233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68A4B8F0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>2.2 我要脱单 — 推荐内容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7AF52BEF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257C115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B96F9B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9F63545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56691D2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0FC3D42F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AA3596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"</w:t>
            </w:r>
            <w:proofErr w:type="spellStart"/>
            <w:r w:rsidRPr="009E4ECB">
              <w:rPr>
                <w:sz w:val="19"/>
              </w:rPr>
              <w:t>和TA有缘"横向滑动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7A97558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横向滚动卡片列表，展示与你有互动的用户，卡片叠加状态</w:t>
            </w:r>
            <w:proofErr w:type="gramStart"/>
            <w:r w:rsidRPr="009E4ECB">
              <w:rPr>
                <w:sz w:val="19"/>
                <w:lang w:eastAsia="zh-CN"/>
              </w:rPr>
              <w:t>标签："</w:t>
            </w:r>
            <w:proofErr w:type="gramEnd"/>
            <w:r w:rsidRPr="009E4ECB">
              <w:rPr>
                <w:sz w:val="19"/>
                <w:lang w:eastAsia="zh-CN"/>
              </w:rPr>
              <w:t xml:space="preserve">TA已对你心动""TA已关注你""N 人认为你俩能成""TA 被心动 N </w:t>
            </w:r>
            <w:proofErr w:type="gramStart"/>
            <w:r w:rsidRPr="009E4ECB">
              <w:rPr>
                <w:sz w:val="19"/>
                <w:lang w:eastAsia="zh-CN"/>
              </w:rPr>
              <w:t>次"</w:t>
            </w:r>
            <w:proofErr w:type="gramEnd"/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B07A243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EE8B065" w14:textId="455CD15B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8347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3A11BE3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6AFB91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"我的匹配"横向滑动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E5D3D30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横向滚动已匹配用户，状态</w:t>
            </w:r>
            <w:proofErr w:type="gramStart"/>
            <w:r w:rsidRPr="009E4ECB">
              <w:rPr>
                <w:sz w:val="19"/>
                <w:lang w:eastAsia="zh-CN"/>
              </w:rPr>
              <w:t>标签："</w:t>
            </w:r>
            <w:proofErr w:type="gramEnd"/>
            <w:r w:rsidRPr="009E4ECB">
              <w:rPr>
                <w:sz w:val="19"/>
                <w:lang w:eastAsia="zh-CN"/>
              </w:rPr>
              <w:t>你和TA已成"</w:t>
            </w:r>
            <w:proofErr w:type="gramStart"/>
            <w:r w:rsidRPr="009E4ECB">
              <w:rPr>
                <w:sz w:val="19"/>
                <w:lang w:eastAsia="zh-CN"/>
              </w:rPr>
              <w:t>"只</w:t>
            </w:r>
            <w:proofErr w:type="gramEnd"/>
            <w:r w:rsidRPr="009E4ECB">
              <w:rPr>
                <w:sz w:val="19"/>
                <w:lang w:eastAsia="zh-CN"/>
              </w:rPr>
              <w:t>待最后助攻"</w:t>
            </w:r>
            <w:proofErr w:type="gramStart"/>
            <w:r w:rsidRPr="009E4ECB">
              <w:rPr>
                <w:sz w:val="19"/>
                <w:lang w:eastAsia="zh-CN"/>
              </w:rPr>
              <w:t>"你们</w:t>
            </w:r>
            <w:proofErr w:type="gramEnd"/>
            <w:r w:rsidRPr="009E4ECB">
              <w:rPr>
                <w:sz w:val="19"/>
                <w:lang w:eastAsia="zh-CN"/>
              </w:rPr>
              <w:t>已经互相</w:t>
            </w:r>
            <w:proofErr w:type="gramStart"/>
            <w:r w:rsidRPr="009E4ECB">
              <w:rPr>
                <w:sz w:val="19"/>
                <w:lang w:eastAsia="zh-CN"/>
              </w:rPr>
              <w:t>关注"，</w:t>
            </w:r>
            <w:proofErr w:type="gramEnd"/>
            <w:r w:rsidRPr="009E4ECB">
              <w:rPr>
                <w:sz w:val="19"/>
                <w:lang w:eastAsia="zh-CN"/>
              </w:rPr>
              <w:t>可点</w:t>
            </w:r>
            <w:proofErr w:type="gramStart"/>
            <w:r w:rsidRPr="009E4ECB">
              <w:rPr>
                <w:sz w:val="19"/>
                <w:lang w:eastAsia="zh-CN"/>
              </w:rPr>
              <w:t>"更多"</w:t>
            </w:r>
            <w:proofErr w:type="gramEnd"/>
            <w:r w:rsidRPr="009E4ECB">
              <w:rPr>
                <w:sz w:val="19"/>
                <w:lang w:eastAsia="zh-CN"/>
              </w:rPr>
              <w:t>进入完整列表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A01485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E41B6E0" w14:textId="4BF09EE9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8347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3A6AD68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BA195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推荐用户双列网格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F6C147F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proofErr w:type="gramStart"/>
            <w:r w:rsidRPr="009E4ECB">
              <w:rPr>
                <w:sz w:val="19"/>
                <w:lang w:eastAsia="zh-CN"/>
              </w:rPr>
              <w:t>2 列</w:t>
            </w:r>
            <w:proofErr w:type="gramEnd"/>
            <w:r w:rsidRPr="009E4ECB">
              <w:rPr>
                <w:sz w:val="19"/>
                <w:lang w:eastAsia="zh-CN"/>
              </w:rPr>
              <w:t>卡片展示推荐单身用户：照片（</w:t>
            </w:r>
            <w:proofErr w:type="gramStart"/>
            <w:r w:rsidRPr="009E4ECB">
              <w:rPr>
                <w:sz w:val="19"/>
                <w:lang w:eastAsia="zh-CN"/>
              </w:rPr>
              <w:t>3:4 比例</w:t>
            </w:r>
            <w:proofErr w:type="gramEnd"/>
            <w:r w:rsidRPr="009E4ECB">
              <w:rPr>
                <w:sz w:val="19"/>
                <w:lang w:eastAsia="zh-CN"/>
              </w:rPr>
              <w:t>）、昵称、性别标签、年龄、星座、</w:t>
            </w:r>
            <w:proofErr w:type="gramStart"/>
            <w:r w:rsidRPr="009E4ECB">
              <w:rPr>
                <w:sz w:val="19"/>
                <w:lang w:eastAsia="zh-CN"/>
              </w:rPr>
              <w:t>"已</w:t>
            </w:r>
            <w:proofErr w:type="gramEnd"/>
            <w:r w:rsidRPr="009E4ECB">
              <w:rPr>
                <w:sz w:val="19"/>
                <w:lang w:eastAsia="zh-CN"/>
              </w:rPr>
              <w:t>实</w:t>
            </w:r>
            <w:proofErr w:type="gramStart"/>
            <w:r w:rsidRPr="009E4ECB">
              <w:rPr>
                <w:sz w:val="19"/>
                <w:lang w:eastAsia="zh-CN"/>
              </w:rPr>
              <w:t>名"</w:t>
            </w:r>
            <w:proofErr w:type="gramEnd"/>
            <w:r w:rsidRPr="009E4ECB">
              <w:rPr>
                <w:sz w:val="19"/>
                <w:lang w:eastAsia="zh-CN"/>
              </w:rPr>
              <w:t>标签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05B34D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605DFE2" w14:textId="384092F0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8347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27422FC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B451A2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搜索推荐用户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3AC78DD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顶部搜索图标，点击进入用户搜索筛选页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AA574E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8837C3E" w14:textId="7C473000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8347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0A2AEFE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12F327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查看更多推荐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AB0DFC4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底部</w:t>
            </w:r>
            <w:proofErr w:type="gramStart"/>
            <w:r w:rsidRPr="009E4ECB">
              <w:rPr>
                <w:sz w:val="19"/>
                <w:lang w:eastAsia="zh-CN"/>
              </w:rPr>
              <w:t>"查看</w:t>
            </w:r>
            <w:proofErr w:type="gramEnd"/>
            <w:r w:rsidRPr="009E4ECB">
              <w:rPr>
                <w:sz w:val="19"/>
                <w:lang w:eastAsia="zh-CN"/>
              </w:rPr>
              <w:t>更多</w:t>
            </w:r>
            <w:proofErr w:type="gramStart"/>
            <w:r w:rsidRPr="009E4ECB">
              <w:rPr>
                <w:sz w:val="19"/>
                <w:lang w:eastAsia="zh-CN"/>
              </w:rPr>
              <w:t>推荐"</w:t>
            </w:r>
            <w:proofErr w:type="gramEnd"/>
            <w:r w:rsidRPr="009E4ECB">
              <w:rPr>
                <w:sz w:val="19"/>
                <w:lang w:eastAsia="zh-CN"/>
              </w:rPr>
              <w:t>按钮，加载更多或进入用户列表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E8553C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EC7AAD" w14:textId="4E78B431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8347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2C432FF7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>2.3 我要牵线 — 嗑学面板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356F1D69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893DA8B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B33C8BB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CA89DA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BB4E2D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6FFD207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2C80DA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嗑学成绩单摘要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FC17918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展示得分率、总计操作次数、能成/不成次数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C4F5FF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C226EB0" w14:textId="7FAF8C48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D4C3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4F34A3B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D4515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6 项统计指标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8419993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开启缘分、成功助力、锦上添花、乱点鸳鸯谱、差点儿拆散、棒打鸳鸯（各含数字统计）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7AD78D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50295AC" w14:textId="49B26BC1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D4C3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32CCA6C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179F1E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"继续嗑"按钮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E423B3B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跳转到牵线玩法页面，继续投票配对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DE71A21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5E239B4" w14:textId="1985813C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D4C3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7D1C7357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027DC5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"神助攻"按钮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43CD597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 xml:space="preserve">跳转到神助攻页面，帮 CP </w:t>
            </w:r>
            <w:proofErr w:type="gramStart"/>
            <w:r w:rsidRPr="009E4ECB">
              <w:rPr>
                <w:sz w:val="19"/>
                <w:lang w:eastAsia="zh-CN"/>
              </w:rPr>
              <w:t>直达 1314</w:t>
            </w:r>
            <w:proofErr w:type="gramEnd"/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CDACF8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159624A" w14:textId="060E256C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D4C3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335D53DF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781D53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CP 推荐卡片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ADDFF64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首页展示一对男女配对推荐，带心跳动画 logo，点击进入牵线玩法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19B79B2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4985764" w14:textId="09B874A6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D4C3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1E6762DD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>2.4 浮动入口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1CD1F2F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F486B62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84C8A29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B5D0E9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C05FD4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736FED" w:rsidRPr="009E4ECB" w14:paraId="4ADC697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D61EE3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能成报告浮动按钮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0FC14E2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右下角悬浮圆形按钮，带"NEW"标签，发光呼吸动画，点击进入缘分报告页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1BA13B2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A92553A" w14:textId="67EC1BE3" w:rsidR="00736FED" w:rsidRPr="009E4ECB" w:rsidRDefault="009E4ECB">
            <w:pPr>
              <w:jc w:val="center"/>
              <w:rPr>
                <w:rFonts w:hint="eastAsia"/>
              </w:rPr>
            </w:pPr>
            <w:r w:rsidRPr="009E4ECB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04C5BF97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3153A56D" w14:textId="77777777" w:rsidR="00736FED" w:rsidRPr="009E4ECB" w:rsidRDefault="00000000">
      <w:pPr>
        <w:pStyle w:val="1"/>
        <w:rPr>
          <w:rFonts w:ascii="微软雅黑" w:eastAsia="微软雅黑" w:hAnsi="微软雅黑"/>
          <w:color w:val="auto"/>
          <w:lang w:eastAsia="zh-CN"/>
        </w:rPr>
      </w:pPr>
      <w:r w:rsidRPr="009E4ECB">
        <w:rPr>
          <w:rFonts w:ascii="微软雅黑" w:eastAsia="微软雅黑" w:hAnsi="微软雅黑"/>
          <w:color w:val="auto"/>
          <w:sz w:val="32"/>
          <w:lang w:eastAsia="zh-CN"/>
        </w:rPr>
        <w:t>三、缘分速配（卡片滑动互动）</w:t>
      </w:r>
    </w:p>
    <w:p w14:paraId="70FE0875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 xml:space="preserve">3.1 </w:t>
      </w:r>
      <w:proofErr w:type="spellStart"/>
      <w:r w:rsidRPr="009E4ECB">
        <w:rPr>
          <w:rFonts w:ascii="微软雅黑" w:eastAsia="微软雅黑" w:hAnsi="微软雅黑"/>
          <w:color w:val="auto"/>
        </w:rPr>
        <w:t>卡片展示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1B573B1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C9763BE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6DA57F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16CDCA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85977D6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3FBA8CA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C83907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卡片堆叠效果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E490EC6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主卡片在前，两张模糊预览卡在后</w:t>
            </w:r>
            <w:proofErr w:type="gramStart"/>
            <w:r w:rsidRPr="009E4ECB">
              <w:rPr>
                <w:sz w:val="19"/>
                <w:lang w:eastAsia="zh-CN"/>
              </w:rPr>
              <w:t xml:space="preserve">形成 3 </w:t>
            </w:r>
            <w:proofErr w:type="gramEnd"/>
            <w:r w:rsidRPr="009E4ECB">
              <w:rPr>
                <w:sz w:val="19"/>
                <w:lang w:eastAsia="zh-CN"/>
              </w:rPr>
              <w:t>层堆叠，操作后动画切换下一张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3C8A5F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39394A7" w14:textId="1E4940B3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C34B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3F93E6F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B3CA05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照片与基本信息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65A27B6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卡片展示用户照片、昵称、性别、年龄、星座、婚姻状况、人气值（火焰图标+数字）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BB261B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55C4371" w14:textId="747BD981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C34B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224A4A4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80FA1C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认证标签展示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ABE8DFB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卡片上显示</w:t>
            </w:r>
            <w:proofErr w:type="gramStart"/>
            <w:r w:rsidRPr="009E4ECB">
              <w:rPr>
                <w:sz w:val="19"/>
                <w:lang w:eastAsia="zh-CN"/>
              </w:rPr>
              <w:t>"已</w:t>
            </w:r>
            <w:proofErr w:type="gramEnd"/>
            <w:r w:rsidRPr="009E4ECB">
              <w:rPr>
                <w:sz w:val="19"/>
                <w:lang w:eastAsia="zh-CN"/>
              </w:rPr>
              <w:t>实</w:t>
            </w:r>
            <w:proofErr w:type="gramStart"/>
            <w:r w:rsidRPr="009E4ECB">
              <w:rPr>
                <w:sz w:val="19"/>
                <w:lang w:eastAsia="zh-CN"/>
              </w:rPr>
              <w:t>名"</w:t>
            </w:r>
            <w:proofErr w:type="gramEnd"/>
            <w:r w:rsidRPr="009E4ECB">
              <w:rPr>
                <w:sz w:val="19"/>
                <w:lang w:eastAsia="zh-CN"/>
              </w:rPr>
              <w:t>标签及学历认证、单位认证等徽章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B59E0F3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217B367" w14:textId="0B383E72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C34B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5DFFD197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70FCFF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个人介绍展示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4AB3371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卡片底部展示用户的一句个人介绍语录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6E14CA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C471510" w14:textId="7A9ECFF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C34B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0C710B9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A18725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"去TA主页"入口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6E716F8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卡片上的按钮，点击跳转该用户完整个人主页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A691E1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DB4CEDF" w14:textId="61148C31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C34B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67D5893F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>3.2 互动操作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5F68A80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5FF3259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A3B287F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A8D5166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A7897E9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262881A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D02DAF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无感操作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19778C6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点击</w:t>
            </w:r>
            <w:r w:rsidRPr="009E4ECB">
              <w:rPr>
                <w:rFonts w:ascii="Segoe UI Symbol" w:hAnsi="Segoe UI Symbol" w:cs="Segoe UI Symbol"/>
                <w:sz w:val="19"/>
                <w:lang w:eastAsia="zh-CN"/>
              </w:rPr>
              <w:t>✕</w:t>
            </w:r>
            <w:r w:rsidRPr="009E4ECB">
              <w:rPr>
                <w:sz w:val="19"/>
                <w:lang w:eastAsia="zh-CN"/>
              </w:rPr>
              <w:t>按钮，跳过当前用户，该用户不再推荐，同时 Toast 确认提示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B00F024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E094EFF" w14:textId="0E15C4F5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4A5C90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6CB427B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B022912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关注操作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CEE9618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点击</w:t>
            </w:r>
            <w:r w:rsidRPr="009E4ECB">
              <w:rPr>
                <w:rFonts w:ascii="Segoe UI Emoji" w:hAnsi="Segoe UI Emoji" w:cs="Segoe UI Emoji"/>
                <w:sz w:val="19"/>
                <w:lang w:eastAsia="zh-CN"/>
              </w:rPr>
              <w:t>🔖</w:t>
            </w:r>
            <w:r w:rsidRPr="009E4ECB">
              <w:rPr>
                <w:sz w:val="19"/>
                <w:lang w:eastAsia="zh-CN"/>
              </w:rPr>
              <w:t>按钮，将对方加入关注列表，增加对方人气值 +10，Toast 确认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00E89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5E8BD55" w14:textId="30994F56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4A5C90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6CDB10B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66570E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心动操作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CA90F7C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点击</w:t>
            </w:r>
            <w:r w:rsidRPr="009E4ECB">
              <w:rPr>
                <w:rFonts w:ascii="Segoe UI Emoji" w:hAnsi="Segoe UI Emoji" w:cs="Segoe UI Emoji"/>
                <w:sz w:val="19"/>
                <w:lang w:eastAsia="zh-CN"/>
              </w:rPr>
              <w:t>💕</w:t>
            </w:r>
            <w:r w:rsidRPr="009E4ECB">
              <w:rPr>
                <w:sz w:val="19"/>
                <w:lang w:eastAsia="zh-CN"/>
              </w:rPr>
              <w:t>按钮，弹出确认框显示今日剩余心动次数（每日</w:t>
            </w:r>
            <w:proofErr w:type="gramStart"/>
            <w:r w:rsidRPr="009E4ECB">
              <w:rPr>
                <w:sz w:val="19"/>
                <w:lang w:eastAsia="zh-CN"/>
              </w:rPr>
              <w:t xml:space="preserve">限 3 </w:t>
            </w:r>
            <w:proofErr w:type="gramEnd"/>
            <w:r w:rsidRPr="009E4ECB">
              <w:rPr>
                <w:sz w:val="19"/>
                <w:lang w:eastAsia="zh-CN"/>
              </w:rPr>
              <w:t>次），确认后加入心动名单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CC3B90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9EF99F" w14:textId="63B78839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272516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1C29AEE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B1C3E8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心动后送礼引导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5978DFE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心动确认后自动弹出</w:t>
            </w:r>
            <w:proofErr w:type="gramStart"/>
            <w:r w:rsidRPr="009E4ECB">
              <w:rPr>
                <w:sz w:val="19"/>
                <w:lang w:eastAsia="zh-CN"/>
              </w:rPr>
              <w:t>"是否</w:t>
            </w:r>
            <w:proofErr w:type="gramEnd"/>
            <w:r w:rsidRPr="009E4ECB">
              <w:rPr>
                <w:sz w:val="19"/>
                <w:lang w:eastAsia="zh-CN"/>
              </w:rPr>
              <w:t>赠送</w:t>
            </w:r>
            <w:proofErr w:type="gramStart"/>
            <w:r w:rsidRPr="009E4ECB">
              <w:rPr>
                <w:sz w:val="19"/>
                <w:lang w:eastAsia="zh-CN"/>
              </w:rPr>
              <w:t>礼物"</w:t>
            </w:r>
            <w:proofErr w:type="gramEnd"/>
            <w:r w:rsidRPr="009E4ECB">
              <w:rPr>
                <w:sz w:val="19"/>
                <w:lang w:eastAsia="zh-CN"/>
              </w:rPr>
              <w:t>提示，引导用户进入礼物选择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22F3804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884DD46" w14:textId="664B8E76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272516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28A4A66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626CFA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赠送礼物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9F9BC79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点击</w:t>
            </w:r>
            <w:r w:rsidRPr="009E4ECB">
              <w:rPr>
                <w:rFonts w:ascii="Segoe UI Emoji" w:hAnsi="Segoe UI Emoji" w:cs="Segoe UI Emoji"/>
                <w:sz w:val="19"/>
                <w:lang w:eastAsia="zh-CN"/>
              </w:rPr>
              <w:t>🎁</w:t>
            </w:r>
            <w:r w:rsidRPr="009E4ECB">
              <w:rPr>
                <w:sz w:val="19"/>
                <w:lang w:eastAsia="zh-CN"/>
              </w:rPr>
              <w:t>按钮，从底部滑入礼物列表，选择礼物类型，消耗对应金币，增加对方对应人气值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CC03045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4089764" w14:textId="0CF04561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272516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0CA3EB5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F8FA2E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礼物选择列表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469D661" w14:textId="508E4653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原有</w:t>
            </w:r>
            <w:proofErr w:type="gramStart"/>
            <w:r w:rsidRPr="009E4ECB">
              <w:rPr>
                <w:sz w:val="19"/>
                <w:lang w:eastAsia="zh-CN"/>
              </w:rPr>
              <w:t>3 种</w:t>
            </w:r>
            <w:proofErr w:type="gramEnd"/>
            <w:r w:rsidRPr="009E4ECB">
              <w:rPr>
                <w:sz w:val="19"/>
                <w:lang w:eastAsia="zh-CN"/>
              </w:rPr>
              <w:t>礼物</w:t>
            </w:r>
            <w:r>
              <w:rPr>
                <w:rFonts w:hint="eastAsia"/>
                <w:sz w:val="19"/>
                <w:lang w:eastAsia="zh-CN"/>
              </w:rPr>
              <w:t>+新增礼物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B522C3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A781AAC" w14:textId="07F35B7B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272516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616DDE8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7B4E44" w14:textId="7C249C0E" w:rsidR="009E4ECB" w:rsidRPr="009E4ECB" w:rsidRDefault="009E4ECB">
            <w:pPr>
              <w:jc w:val="center"/>
              <w:rPr>
                <w:sz w:val="19"/>
              </w:rPr>
            </w:pPr>
            <w:r>
              <w:rPr>
                <w:rFonts w:hint="eastAsia"/>
                <w:sz w:val="19"/>
                <w:lang w:eastAsia="zh-CN"/>
              </w:rPr>
              <w:t>礼物付费赠送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0768A94" w14:textId="4C5CDCC5" w:rsidR="009E4ECB" w:rsidRPr="009E4ECB" w:rsidRDefault="009E4ECB">
            <w:pPr>
              <w:rPr>
                <w:rFonts w:hint="eastAsia"/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采用高价值金币定价+金币充值方案解决，上线后用户可免费赠送一次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EAF34B1" w14:textId="3FC9819A" w:rsidR="009E4ECB" w:rsidRPr="009E4ECB" w:rsidRDefault="009E4ECB">
            <w:pPr>
              <w:jc w:val="center"/>
              <w:rPr>
                <w:rFonts w:ascii="Segoe UI Emoji" w:hAnsi="Segoe UI Emoji" w:cs="Segoe UI Emoji"/>
                <w:sz w:val="19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2855DD7" w14:textId="218E4736" w:rsidR="009E4ECB" w:rsidRPr="009E4ECB" w:rsidRDefault="009E4ECB">
            <w:pPr>
              <w:jc w:val="center"/>
              <w:rPr>
                <w:rFonts w:hint="eastAsia"/>
              </w:rPr>
            </w:pPr>
            <w:r w:rsidRPr="009E4ECB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736FED" w:rsidRPr="009E4ECB" w14:paraId="0667F88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7890F14" w14:textId="77777777" w:rsidR="00736FED" w:rsidRPr="009E4ECB" w:rsidRDefault="00000000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礼物赠送确认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0141FE6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选择礼物后弹出二次确认弹窗，确认后扣金币并送出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F1885C9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AD13195" w14:textId="6A4EADB1" w:rsidR="00736FED" w:rsidRPr="009E4ECB" w:rsidRDefault="009E4ECB">
            <w:pPr>
              <w:jc w:val="center"/>
              <w:rPr>
                <w:rFonts w:hint="eastAsia"/>
              </w:rPr>
            </w:pPr>
            <w:r w:rsidRPr="009E4ECB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736FED" w:rsidRPr="009E4ECB" w14:paraId="5F4EE3B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DB4F20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操作指南弹窗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1B60B34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点击帮助图标，弹窗解释四个操作按钮的含义和使用规则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FD88BC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17637FD" w14:textId="676A5FA7" w:rsidR="00736FED" w:rsidRPr="009E4ECB" w:rsidRDefault="009E4ECB">
            <w:pPr>
              <w:jc w:val="center"/>
              <w:rPr>
                <w:rFonts w:hint="eastAsia"/>
              </w:rPr>
            </w:pPr>
            <w:r w:rsidRPr="009E4ECB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7081BDA9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>3.3 页面导航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1CCE558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C55FDB9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9F3697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A21CA1B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D53396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5B034A1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2B4C4F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排行榜入口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BF5CB51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顶部奖杯图标，跳转到排行榜页面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F85BF1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9018976" w14:textId="442E04FB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A3392B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3F55461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83EF0A3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用户搜索入口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1A2563D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顶部搜索图标，跳转到用户搜索筛选页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BD31E6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D4230C2" w14:textId="3481E541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A3392B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009848C9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56DA782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操作反馈提示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ABFFBF2" w14:textId="77777777" w:rsidR="009E4ECB" w:rsidRPr="009E4ECB" w:rsidRDefault="009E4ECB" w:rsidP="009E4ECB">
            <w:pPr>
              <w:rPr>
                <w:rFonts w:hint="eastAsia"/>
              </w:rPr>
            </w:pPr>
            <w:r w:rsidRPr="009E4ECB">
              <w:rPr>
                <w:sz w:val="19"/>
              </w:rPr>
              <w:t>每次操作后屏幕中央弹出 Toast 提示操作结果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23144F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72F673C" w14:textId="7644C0CE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A3392B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6D2CEE48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6FBE20E3" w14:textId="77777777" w:rsidR="00736FED" w:rsidRPr="009E4ECB" w:rsidRDefault="00000000">
      <w:pPr>
        <w:pStyle w:val="1"/>
        <w:rPr>
          <w:rFonts w:ascii="微软雅黑" w:eastAsia="微软雅黑" w:hAnsi="微软雅黑"/>
          <w:color w:val="auto"/>
          <w:lang w:eastAsia="zh-CN"/>
        </w:rPr>
      </w:pPr>
      <w:r w:rsidRPr="009E4ECB">
        <w:rPr>
          <w:rFonts w:ascii="微软雅黑" w:eastAsia="微软雅黑" w:hAnsi="微软雅黑"/>
          <w:color w:val="auto"/>
          <w:sz w:val="32"/>
          <w:lang w:eastAsia="zh-CN"/>
        </w:rPr>
        <w:t>四、牵线玩法（CP 配对投票）</w:t>
      </w:r>
    </w:p>
    <w:p w14:paraId="6C009D06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 xml:space="preserve">4.1 CP </w:t>
      </w:r>
      <w:proofErr w:type="spellStart"/>
      <w:r w:rsidRPr="009E4ECB">
        <w:rPr>
          <w:rFonts w:ascii="微软雅黑" w:eastAsia="微软雅黑" w:hAnsi="微软雅黑"/>
          <w:color w:val="auto"/>
        </w:rPr>
        <w:t>展示与操作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4990E45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E94D30E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E71C53B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DA8601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F7B55A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736FED" w:rsidRPr="009E4ECB" w14:paraId="3090258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693E7AB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CP 配对并排展示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32B68B6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一男一女两张资料卡片并排展示，中间有心跳动画 logo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35CBC9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7BB1E90" w14:textId="46A5A901" w:rsidR="00736FED" w:rsidRPr="009E4ECB" w:rsidRDefault="009E4ECB">
            <w:pPr>
              <w:jc w:val="center"/>
              <w:rPr>
                <w:rFonts w:hint="eastAsia"/>
              </w:rPr>
            </w:pPr>
            <w:r w:rsidRPr="009E4ECB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01D1F14F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4FD3E4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单方资料详情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24B2281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每张卡片展示：照片、实名标签、昵称、性别、年龄、星座、婚姻状况、属相、血型、民族、学历、身高、自我介绍、择偶标准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777A3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D996C05" w14:textId="23B4F91B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897E2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0DD3F857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E230FF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点击卡片进入主页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228F770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点击任意一方的卡片，跳转到该用户的个人主页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A959C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E61C2E" w14:textId="70C5552D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897E2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0D21BC67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7EADD1A" w14:textId="77777777" w:rsidR="009E4ECB" w:rsidRPr="009E4ECB" w:rsidRDefault="009E4ECB" w:rsidP="009E4ECB">
            <w:pPr>
              <w:jc w:val="center"/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帮TA选（锁定配对）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830EA77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卡片下方</w:t>
            </w:r>
            <w:proofErr w:type="gramStart"/>
            <w:r w:rsidRPr="009E4ECB">
              <w:rPr>
                <w:sz w:val="19"/>
                <w:lang w:eastAsia="zh-CN"/>
              </w:rPr>
              <w:t>"帮</w:t>
            </w:r>
            <w:proofErr w:type="gramEnd"/>
            <w:r w:rsidRPr="009E4ECB">
              <w:rPr>
                <w:sz w:val="19"/>
                <w:lang w:eastAsia="zh-CN"/>
              </w:rPr>
              <w:t>TA</w:t>
            </w:r>
            <w:proofErr w:type="gramStart"/>
            <w:r w:rsidRPr="009E4ECB">
              <w:rPr>
                <w:sz w:val="19"/>
                <w:lang w:eastAsia="zh-CN"/>
              </w:rPr>
              <w:t>选"</w:t>
            </w:r>
            <w:proofErr w:type="gramEnd"/>
            <w:r w:rsidRPr="009E4ECB">
              <w:rPr>
                <w:sz w:val="19"/>
                <w:lang w:eastAsia="zh-CN"/>
              </w:rPr>
              <w:t>按钮，点击锁定该方，另一方自动轮换新的候选人，可随时解锁切换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9F9DA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7052B5" w14:textId="5D618D6A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897E2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343891B5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2457C4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从主页进入自动锁定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EBEA1B7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从个人主页</w:t>
            </w:r>
            <w:proofErr w:type="gramStart"/>
            <w:r w:rsidRPr="009E4ECB">
              <w:rPr>
                <w:sz w:val="19"/>
                <w:lang w:eastAsia="zh-CN"/>
              </w:rPr>
              <w:t>"帮</w:t>
            </w:r>
            <w:proofErr w:type="gramEnd"/>
            <w:r w:rsidRPr="009E4ECB">
              <w:rPr>
                <w:sz w:val="19"/>
                <w:lang w:eastAsia="zh-CN"/>
              </w:rPr>
              <w:t>TA</w:t>
            </w:r>
            <w:proofErr w:type="gramStart"/>
            <w:r w:rsidRPr="009E4ECB">
              <w:rPr>
                <w:sz w:val="19"/>
                <w:lang w:eastAsia="zh-CN"/>
              </w:rPr>
              <w:t>牵线"</w:t>
            </w:r>
            <w:proofErr w:type="gramEnd"/>
            <w:r w:rsidRPr="009E4ECB">
              <w:rPr>
                <w:sz w:val="19"/>
                <w:lang w:eastAsia="zh-CN"/>
              </w:rPr>
              <w:t>进入时，自动锁定该用户为配对一方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24EBA1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146625E" w14:textId="027B1545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897E2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793A9368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>4.2 投票与结果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1EA58815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73607FF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EDDAE5B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976C86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CF2EE1C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5174B13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F62544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"</w:t>
            </w:r>
            <w:proofErr w:type="spellStart"/>
            <w:r w:rsidRPr="009E4ECB">
              <w:rPr>
                <w:sz w:val="19"/>
              </w:rPr>
              <w:t>我觉得能成"投票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485960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点击红心按钮，认为两人能在一起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4997E1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F86CD09" w14:textId="781C1E28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F115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46F5A09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4BEF70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"我觉得不成"投票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D187B6D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点击灰心碎按钮，认为两人不合适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F43C5F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60D4AA7" w14:textId="69BDCA48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F115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23201AB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81DA17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嗑学分变动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3C8DE7A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投票后根据判断与两人实际互动状态的匹配程度，增加或扣除嗑学分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C0BAC4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6DD4EAC" w14:textId="31061FC6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F115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5305CFB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1AEA10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投票结果弹窗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36521C6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显示结果表情（</w:t>
            </w:r>
            <w:r w:rsidRPr="009E4ECB">
              <w:rPr>
                <w:rFonts w:ascii="Segoe UI Emoji" w:hAnsi="Segoe UI Emoji" w:cs="Segoe UI Emoji"/>
                <w:sz w:val="19"/>
                <w:lang w:eastAsia="zh-CN"/>
              </w:rPr>
              <w:t>❤️</w:t>
            </w:r>
            <w:r w:rsidRPr="009E4ECB">
              <w:rPr>
                <w:sz w:val="19"/>
                <w:lang w:eastAsia="zh-CN"/>
              </w:rPr>
              <w:t>/</w:t>
            </w:r>
            <w:r w:rsidRPr="009E4ECB">
              <w:rPr>
                <w:rFonts w:ascii="Segoe UI Emoji" w:hAnsi="Segoe UI Emoji" w:cs="Segoe UI Emoji"/>
                <w:sz w:val="19"/>
                <w:lang w:eastAsia="zh-CN"/>
              </w:rPr>
              <w:t>💔</w:t>
            </w:r>
            <w:r w:rsidRPr="009E4ECB">
              <w:rPr>
                <w:sz w:val="19"/>
                <w:lang w:eastAsia="zh-CN"/>
              </w:rPr>
              <w:t>）、标题、嗑学分变化（+/−数字）、趣味评语（如</w:t>
            </w:r>
            <w:proofErr w:type="gramStart"/>
            <w:r w:rsidRPr="009E4ECB">
              <w:rPr>
                <w:sz w:val="19"/>
                <w:lang w:eastAsia="zh-CN"/>
              </w:rPr>
              <w:t>"锦上添花""棒打鸳鸯""缘</w:t>
            </w:r>
            <w:proofErr w:type="gramEnd"/>
            <w:r w:rsidRPr="009E4ECB">
              <w:rPr>
                <w:sz w:val="19"/>
                <w:lang w:eastAsia="zh-CN"/>
              </w:rPr>
              <w:t>聚缘散一念之间""N%用户和你看法</w:t>
            </w:r>
            <w:proofErr w:type="gramStart"/>
            <w:r w:rsidRPr="009E4ECB">
              <w:rPr>
                <w:sz w:val="19"/>
                <w:lang w:eastAsia="zh-CN"/>
              </w:rPr>
              <w:t>一致"）</w:t>
            </w:r>
            <w:proofErr w:type="gramEnd"/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9CD8FA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E0CFAFE" w14:textId="52FDACD2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F115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47CFB8B5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0FF946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查看详情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7ECE7DF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投票结果弹窗中</w:t>
            </w:r>
            <w:proofErr w:type="gramStart"/>
            <w:r w:rsidRPr="009E4ECB">
              <w:rPr>
                <w:sz w:val="19"/>
                <w:lang w:eastAsia="zh-CN"/>
              </w:rPr>
              <w:t>"查看详情"</w:t>
            </w:r>
            <w:proofErr w:type="gramEnd"/>
            <w:r w:rsidRPr="009E4ECB">
              <w:rPr>
                <w:sz w:val="19"/>
                <w:lang w:eastAsia="zh-CN"/>
              </w:rPr>
              <w:t>按钮，跳转到该 CP 的缘分详情页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6880F2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CBB4841" w14:textId="68DBCF7A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F115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0A339D9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6EDE275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继续牵线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F1548CA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投票结果弹窗中</w:t>
            </w:r>
            <w:proofErr w:type="gramStart"/>
            <w:r w:rsidRPr="009E4ECB">
              <w:rPr>
                <w:sz w:val="19"/>
                <w:lang w:eastAsia="zh-CN"/>
              </w:rPr>
              <w:t>"继续牵线"</w:t>
            </w:r>
            <w:proofErr w:type="gramEnd"/>
            <w:r w:rsidRPr="009E4ECB">
              <w:rPr>
                <w:sz w:val="19"/>
                <w:lang w:eastAsia="zh-CN"/>
              </w:rPr>
              <w:t>按钮，加载下一对 CP 推荐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E96669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EB9158" w14:textId="53B35755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F115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79304073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>4.3 规则说明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16A7DE27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B25833F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928F14F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2BE535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A902352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736FED" w:rsidRPr="009E4ECB" w14:paraId="6083E0A8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023E15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玩法说明弹窗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E148326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解释投票规则：能成拉近两</w:t>
            </w:r>
            <w:proofErr w:type="gramStart"/>
            <w:r w:rsidRPr="009E4ECB">
              <w:rPr>
                <w:sz w:val="19"/>
                <w:lang w:eastAsia="zh-CN"/>
              </w:rPr>
              <w:t xml:space="preserve">人 / </w:t>
            </w:r>
            <w:proofErr w:type="gramEnd"/>
            <w:r w:rsidRPr="009E4ECB">
              <w:rPr>
                <w:sz w:val="19"/>
                <w:lang w:eastAsia="zh-CN"/>
              </w:rPr>
              <w:t>不成推远两</w:t>
            </w:r>
            <w:proofErr w:type="gramStart"/>
            <w:r w:rsidRPr="009E4ECB">
              <w:rPr>
                <w:sz w:val="19"/>
                <w:lang w:eastAsia="zh-CN"/>
              </w:rPr>
              <w:t xml:space="preserve">人 / </w:t>
            </w:r>
            <w:proofErr w:type="gramEnd"/>
            <w:r w:rsidRPr="009E4ECB">
              <w:rPr>
                <w:sz w:val="19"/>
                <w:lang w:eastAsia="zh-CN"/>
              </w:rPr>
              <w:t>嗑学分计算</w:t>
            </w:r>
            <w:proofErr w:type="gramStart"/>
            <w:r w:rsidRPr="009E4ECB">
              <w:rPr>
                <w:sz w:val="19"/>
                <w:lang w:eastAsia="zh-CN"/>
              </w:rPr>
              <w:t xml:space="preserve">方式 / </w:t>
            </w:r>
            <w:proofErr w:type="gramEnd"/>
            <w:r w:rsidRPr="009E4ECB">
              <w:rPr>
                <w:sz w:val="19"/>
                <w:lang w:eastAsia="zh-CN"/>
              </w:rPr>
              <w:t>锁定后每日</w:t>
            </w:r>
            <w:proofErr w:type="gramStart"/>
            <w:r w:rsidRPr="009E4ECB">
              <w:rPr>
                <w:sz w:val="19"/>
                <w:lang w:eastAsia="zh-CN"/>
              </w:rPr>
              <w:t xml:space="preserve">限 20 </w:t>
            </w:r>
            <w:proofErr w:type="gramEnd"/>
            <w:r w:rsidRPr="009E4ECB">
              <w:rPr>
                <w:sz w:val="19"/>
                <w:lang w:eastAsia="zh-CN"/>
              </w:rPr>
              <w:t>次计分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3F80246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C7C1D7C" w14:textId="222A33D1" w:rsidR="00736FED" w:rsidRPr="009E4ECB" w:rsidRDefault="009E4ECB">
            <w:pPr>
              <w:jc w:val="center"/>
              <w:rPr>
                <w:rFonts w:hint="eastAsia"/>
              </w:rPr>
            </w:pPr>
            <w:r w:rsidRPr="009E4ECB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736FED" w:rsidRPr="009E4ECB" w14:paraId="1508212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E4E793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页面导航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8D8AFF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顶部帮助图标、奖杯图标、搜索图标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81A4C2D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3E937A2" w14:textId="4812ADE5" w:rsidR="00736FED" w:rsidRPr="009E4ECB" w:rsidRDefault="009E4ECB">
            <w:pPr>
              <w:jc w:val="center"/>
              <w:rPr>
                <w:rFonts w:hint="eastAsia"/>
              </w:rPr>
            </w:pPr>
            <w:r w:rsidRPr="009E4ECB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73ECFD87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65C729DD" w14:textId="77777777" w:rsidR="00736FED" w:rsidRPr="009E4ECB" w:rsidRDefault="00000000">
      <w:pPr>
        <w:pStyle w:val="1"/>
        <w:rPr>
          <w:rFonts w:ascii="微软雅黑" w:eastAsia="微软雅黑" w:hAnsi="微软雅黑"/>
          <w:color w:val="auto"/>
          <w:lang w:eastAsia="zh-CN"/>
        </w:rPr>
      </w:pPr>
      <w:r w:rsidRPr="009E4ECB">
        <w:rPr>
          <w:rFonts w:ascii="微软雅黑" w:eastAsia="微软雅黑" w:hAnsi="微软雅黑"/>
          <w:color w:val="auto"/>
          <w:sz w:val="32"/>
          <w:lang w:eastAsia="zh-CN"/>
        </w:rPr>
        <w:t>五、个人主页与资料展示</w:t>
      </w:r>
    </w:p>
    <w:p w14:paraId="249DED03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 xml:space="preserve">5.1 </w:t>
      </w:r>
      <w:proofErr w:type="spellStart"/>
      <w:r w:rsidRPr="009E4ECB">
        <w:rPr>
          <w:rFonts w:ascii="微软雅黑" w:eastAsia="微软雅黑" w:hAnsi="微软雅黑"/>
          <w:color w:val="auto"/>
        </w:rPr>
        <w:t>照片与基本信息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125493C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99A4AE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F377BD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E95F836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A60100D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5BD0F22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1B6C11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照片轮播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B1B64BA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多张照片自动轮播（</w:t>
            </w:r>
            <w:proofErr w:type="gramStart"/>
            <w:r w:rsidRPr="009E4ECB">
              <w:rPr>
                <w:sz w:val="19"/>
                <w:lang w:eastAsia="zh-CN"/>
              </w:rPr>
              <w:t>3.5 秒</w:t>
            </w:r>
            <w:proofErr w:type="gramEnd"/>
            <w:r w:rsidRPr="009E4ECB">
              <w:rPr>
                <w:sz w:val="19"/>
                <w:lang w:eastAsia="zh-CN"/>
              </w:rPr>
              <w:t>），支持手势滑动，圆点指示器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4F422B1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4E3A229" w14:textId="32BFE8B3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677368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11DFC70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E5EA4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人气值标签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4597D2A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照片右上角浮动人气值（火焰图标 + 数字）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8235FF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024766C" w14:textId="074EE01D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677368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2243A6F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0E24CE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基本信息栏（吸顶）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4AE06F5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昵称、性别、年龄、星座、婚姻状况；能成ID 带复制按钮；多种认证标签（实名认证、学历认证、单位认证）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34DAF6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64F10C9" w14:textId="77F87E24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677368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6A9856F7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86A2C0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专区身份标签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C28B707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已加入朝阳相伴或青爱团的用户展示专属可点击标签，点击跳转对应专区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1026C4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4FF8B85" w14:textId="130C2178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677368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76777BA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14D2B6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能成ID 复制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886066D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点击</w:t>
            </w:r>
            <w:proofErr w:type="gramStart"/>
            <w:r w:rsidRPr="009E4ECB">
              <w:rPr>
                <w:sz w:val="19"/>
                <w:lang w:eastAsia="zh-CN"/>
              </w:rPr>
              <w:t>"复制"</w:t>
            </w:r>
            <w:proofErr w:type="gramEnd"/>
            <w:r w:rsidRPr="009E4ECB">
              <w:rPr>
                <w:sz w:val="19"/>
                <w:lang w:eastAsia="zh-CN"/>
              </w:rPr>
              <w:t>按钮一键复制用户能成ID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B14384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377D01C" w14:textId="536CABC5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677368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60CF28A1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  <w:lang w:eastAsia="zh-CN"/>
        </w:rPr>
      </w:pPr>
      <w:proofErr w:type="gramStart"/>
      <w:r w:rsidRPr="009E4ECB">
        <w:rPr>
          <w:rFonts w:ascii="微软雅黑" w:eastAsia="微软雅黑" w:hAnsi="微软雅黑"/>
          <w:color w:val="auto"/>
          <w:lang w:eastAsia="zh-CN"/>
        </w:rPr>
        <w:t>5.2 缘分</w:t>
      </w:r>
      <w:proofErr w:type="gramEnd"/>
      <w:r w:rsidRPr="009E4ECB">
        <w:rPr>
          <w:rFonts w:ascii="微软雅黑" w:eastAsia="微软雅黑" w:hAnsi="微软雅黑"/>
          <w:color w:val="auto"/>
          <w:lang w:eastAsia="zh-CN"/>
        </w:rPr>
        <w:t>记录（你与TA）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3810208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656919E" w14:textId="77777777" w:rsidR="00736FED" w:rsidRPr="009E4ECB" w:rsidRDefault="00000000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b/>
                <w:sz w:val="20"/>
              </w:rPr>
              <w:t>功能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21D07CE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EC14685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7BB509C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4380C8C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DBD9DA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匹配度分数展示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E5721F5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大号数字展示你与该用户的匹配度分数（</w:t>
            </w:r>
            <w:proofErr w:type="gramStart"/>
            <w:r w:rsidRPr="009E4ECB">
              <w:rPr>
                <w:sz w:val="19"/>
                <w:lang w:eastAsia="zh-CN"/>
              </w:rPr>
              <w:t>如 1314</w:t>
            </w:r>
            <w:proofErr w:type="gramEnd"/>
            <w:r w:rsidRPr="009E4ECB">
              <w:rPr>
                <w:sz w:val="19"/>
                <w:lang w:eastAsia="zh-CN"/>
              </w:rPr>
              <w:t>），附</w:t>
            </w:r>
            <w:proofErr w:type="gramStart"/>
            <w:r w:rsidRPr="009E4ECB">
              <w:rPr>
                <w:sz w:val="19"/>
                <w:lang w:eastAsia="zh-CN"/>
              </w:rPr>
              <w:t>"规则"</w:t>
            </w:r>
            <w:proofErr w:type="gramEnd"/>
            <w:r w:rsidRPr="009E4ECB">
              <w:rPr>
                <w:sz w:val="19"/>
                <w:lang w:eastAsia="zh-CN"/>
              </w:rPr>
              <w:t>链接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FBE969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DA4BA02" w14:textId="7127D8BB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D25E19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3CE7C31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EA2486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匹配规则说明弹窗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C0DC1A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解释分数计算规则：每人认为能成 +1、双方亲友 +20、每人认为</w:t>
            </w:r>
            <w:proofErr w:type="gramStart"/>
            <w:r w:rsidRPr="009E4ECB">
              <w:rPr>
                <w:sz w:val="19"/>
                <w:lang w:eastAsia="zh-CN"/>
              </w:rPr>
              <w:t>不成 −</w:t>
            </w:r>
            <w:proofErr w:type="gramEnd"/>
            <w:r w:rsidRPr="009E4ECB">
              <w:rPr>
                <w:sz w:val="19"/>
                <w:lang w:eastAsia="zh-CN"/>
              </w:rPr>
              <w:t>1/双方</w:t>
            </w:r>
            <w:proofErr w:type="gramStart"/>
            <w:r w:rsidRPr="009E4ECB">
              <w:rPr>
                <w:sz w:val="19"/>
                <w:lang w:eastAsia="zh-CN"/>
              </w:rPr>
              <w:t>亲友 −</w:t>
            </w:r>
            <w:proofErr w:type="gramEnd"/>
            <w:r w:rsidRPr="009E4ECB">
              <w:rPr>
                <w:sz w:val="19"/>
                <w:lang w:eastAsia="zh-CN"/>
              </w:rPr>
              <w:t>20、互关 +100、互心 +500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BC8CA3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1030BC8" w14:textId="20B264AA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D25E19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5471FD8B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234DFA4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社区投票数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1746194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展示有多少人认为你俩</w:t>
            </w:r>
            <w:proofErr w:type="gramStart"/>
            <w:r w:rsidRPr="009E4ECB">
              <w:rPr>
                <w:sz w:val="19"/>
                <w:lang w:eastAsia="zh-CN"/>
              </w:rPr>
              <w:t>"能</w:t>
            </w:r>
            <w:proofErr w:type="gramEnd"/>
            <w:r w:rsidRPr="009E4ECB">
              <w:rPr>
                <w:sz w:val="19"/>
                <w:lang w:eastAsia="zh-CN"/>
              </w:rPr>
              <w:t>成"、多少人认为</w:t>
            </w:r>
            <w:proofErr w:type="gramStart"/>
            <w:r w:rsidRPr="009E4ECB">
              <w:rPr>
                <w:sz w:val="19"/>
                <w:lang w:eastAsia="zh-CN"/>
              </w:rPr>
              <w:t>"不成"</w:t>
            </w:r>
            <w:proofErr w:type="gramEnd"/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8D0642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D9EE988" w14:textId="76CC826E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D25E19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36BAB27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4189025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缘分事件时间线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D5E9C55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按时间正序展示互动记录：谁开启了</w:t>
            </w:r>
            <w:proofErr w:type="gramStart"/>
            <w:r w:rsidRPr="009E4ECB">
              <w:rPr>
                <w:sz w:val="19"/>
                <w:lang w:eastAsia="zh-CN"/>
              </w:rPr>
              <w:t xml:space="preserve">缘分 → </w:t>
            </w:r>
            <w:proofErr w:type="gramEnd"/>
            <w:r w:rsidRPr="009E4ECB">
              <w:rPr>
                <w:sz w:val="19"/>
                <w:lang w:eastAsia="zh-CN"/>
              </w:rPr>
              <w:t>关注</w:t>
            </w:r>
            <w:proofErr w:type="gramStart"/>
            <w:r w:rsidRPr="009E4ECB">
              <w:rPr>
                <w:sz w:val="19"/>
                <w:lang w:eastAsia="zh-CN"/>
              </w:rPr>
              <w:t xml:space="preserve">事件 → </w:t>
            </w:r>
            <w:proofErr w:type="gramEnd"/>
            <w:r w:rsidRPr="009E4ECB">
              <w:rPr>
                <w:sz w:val="19"/>
                <w:lang w:eastAsia="zh-CN"/>
              </w:rPr>
              <w:t>心动</w:t>
            </w:r>
            <w:proofErr w:type="gramStart"/>
            <w:r w:rsidRPr="009E4ECB">
              <w:rPr>
                <w:sz w:val="19"/>
                <w:lang w:eastAsia="zh-CN"/>
              </w:rPr>
              <w:t xml:space="preserve">事件 → </w:t>
            </w:r>
            <w:proofErr w:type="gramEnd"/>
            <w:r w:rsidRPr="009E4ECB">
              <w:rPr>
                <w:sz w:val="19"/>
                <w:lang w:eastAsia="zh-CN"/>
              </w:rPr>
              <w:t>神助攻事件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1A027E5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8274CD1" w14:textId="7A86760B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C5412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6CC09C07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35E209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缘分状态卡片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D15A0D1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 xml:space="preserve">已配对状态："你们成了！恭喜！" + </w:t>
            </w:r>
            <w:proofErr w:type="gramStart"/>
            <w:r w:rsidRPr="009E4ECB">
              <w:rPr>
                <w:sz w:val="19"/>
                <w:lang w:eastAsia="zh-CN"/>
              </w:rPr>
              <w:t>"联系</w:t>
            </w:r>
            <w:proofErr w:type="gramEnd"/>
            <w:r w:rsidRPr="009E4ECB">
              <w:rPr>
                <w:sz w:val="19"/>
                <w:lang w:eastAsia="zh-CN"/>
              </w:rPr>
              <w:t>TA"聊天按钮；未配对</w:t>
            </w:r>
            <w:proofErr w:type="gramStart"/>
            <w:r w:rsidRPr="009E4ECB">
              <w:rPr>
                <w:sz w:val="19"/>
                <w:lang w:eastAsia="zh-CN"/>
              </w:rPr>
              <w:t>状态："</w:t>
            </w:r>
            <w:proofErr w:type="gramEnd"/>
            <w:r w:rsidRPr="009E4ECB">
              <w:rPr>
                <w:sz w:val="19"/>
                <w:lang w:eastAsia="zh-CN"/>
              </w:rPr>
              <w:t>互相心动，就差最后一</w:t>
            </w:r>
            <w:proofErr w:type="gramStart"/>
            <w:r w:rsidRPr="009E4ECB">
              <w:rPr>
                <w:sz w:val="19"/>
                <w:lang w:eastAsia="zh-CN"/>
              </w:rPr>
              <w:t>步"</w:t>
            </w:r>
            <w:proofErr w:type="gramEnd"/>
            <w:r w:rsidRPr="009E4ECB">
              <w:rPr>
                <w:sz w:val="19"/>
                <w:lang w:eastAsia="zh-CN"/>
              </w:rPr>
              <w:t xml:space="preserve"> + </w:t>
            </w:r>
            <w:proofErr w:type="gramStart"/>
            <w:r w:rsidRPr="009E4ECB">
              <w:rPr>
                <w:sz w:val="19"/>
                <w:lang w:eastAsia="zh-CN"/>
              </w:rPr>
              <w:t>"找助力"</w:t>
            </w:r>
            <w:proofErr w:type="gramEnd"/>
            <w:r w:rsidRPr="009E4ECB">
              <w:rPr>
                <w:sz w:val="19"/>
                <w:lang w:eastAsia="zh-CN"/>
              </w:rPr>
              <w:t>按钮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1C748D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4254EB" w14:textId="136B7A16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C5412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342EB586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>5.3 人气指数与礼物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407AD8A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EF6AE9E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895D48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70796C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92F8E8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58178493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3D59CA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人气值统计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4E7E91E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人气值分数、关注人数、被心动次数、亲友团人数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FE7090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D5319F4" w14:textId="201129B5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5027CD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487F1383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945DA9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收到的礼物展示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7DE9404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展示该用户收到礼物的种类图标和数量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0E11EC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671434" w14:textId="4D79DA8C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5027CD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6135A87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E1C75E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加入亲友团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4E44602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proofErr w:type="gramStart"/>
            <w:r w:rsidRPr="009E4ECB">
              <w:rPr>
                <w:sz w:val="19"/>
                <w:lang w:eastAsia="zh-CN"/>
              </w:rPr>
              <w:t>"加入"</w:t>
            </w:r>
            <w:proofErr w:type="gramEnd"/>
            <w:r w:rsidRPr="009E4ECB">
              <w:rPr>
                <w:sz w:val="19"/>
                <w:lang w:eastAsia="zh-CN"/>
              </w:rPr>
              <w:t>按钮，确认弹窗提示</w:t>
            </w:r>
            <w:proofErr w:type="gramStart"/>
            <w:r w:rsidRPr="009E4ECB">
              <w:rPr>
                <w:sz w:val="19"/>
                <w:lang w:eastAsia="zh-CN"/>
              </w:rPr>
              <w:t>"加入</w:t>
            </w:r>
            <w:proofErr w:type="gramEnd"/>
            <w:r w:rsidRPr="009E4ECB">
              <w:rPr>
                <w:sz w:val="19"/>
                <w:lang w:eastAsia="zh-CN"/>
              </w:rPr>
              <w:t>后不可</w:t>
            </w:r>
            <w:proofErr w:type="gramStart"/>
            <w:r w:rsidRPr="009E4ECB">
              <w:rPr>
                <w:sz w:val="19"/>
                <w:lang w:eastAsia="zh-CN"/>
              </w:rPr>
              <w:t>取消"，</w:t>
            </w:r>
            <w:proofErr w:type="gramEnd"/>
            <w:r w:rsidRPr="009E4ECB">
              <w:rPr>
                <w:sz w:val="19"/>
                <w:lang w:eastAsia="zh-CN"/>
              </w:rPr>
              <w:t>每人最多</w:t>
            </w:r>
            <w:proofErr w:type="gramStart"/>
            <w:r w:rsidRPr="009E4ECB">
              <w:rPr>
                <w:sz w:val="19"/>
                <w:lang w:eastAsia="zh-CN"/>
              </w:rPr>
              <w:t xml:space="preserve">加入 5 </w:t>
            </w:r>
            <w:proofErr w:type="gramEnd"/>
            <w:r w:rsidRPr="009E4ECB">
              <w:rPr>
                <w:sz w:val="19"/>
                <w:lang w:eastAsia="zh-CN"/>
              </w:rPr>
              <w:t>个他人亲友团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45E96D1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BCC8C78" w14:textId="56C205E0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5027CD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22E15FFF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28BD083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帮TA牵线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8CB2D26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按钮跳转到牵线玩法页，自动锁定该用户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58FD27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988DF0A" w14:textId="6C68341F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5027CD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3B2C798D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>5.4 关于TA的详细信息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3EA3A75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43FEDBD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3904B7F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1AD06D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5EBB5A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3CF249C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756D9B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属性网格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9EB3505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双列网格展示：身高、体重、职业、属相、血型、学历、地区、民族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F5DDE1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1E6AC1" w14:textId="577D2B3F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264EF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5BEE07A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6042A3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户口与家乡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8D41CD4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单独行展示户口所在地和家乡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62C83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4A869C2" w14:textId="77F10140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264EF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27FFC21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A852C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兴趣爱好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57C9694" w14:textId="77777777" w:rsidR="009E4ECB" w:rsidRPr="009E4ECB" w:rsidRDefault="009E4ECB" w:rsidP="009E4ECB">
            <w:pPr>
              <w:rPr>
                <w:rFonts w:hint="eastAsia"/>
              </w:rPr>
            </w:pPr>
            <w:r w:rsidRPr="009E4ECB">
              <w:rPr>
                <w:sz w:val="19"/>
              </w:rPr>
              <w:t>自由文本展示爱好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7A9700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3B823B" w14:textId="73C9EDA2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264EF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79F06E4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9C4B53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才艺特长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A6974F9" w14:textId="77777777" w:rsidR="009E4ECB" w:rsidRPr="009E4ECB" w:rsidRDefault="009E4ECB" w:rsidP="009E4ECB">
            <w:pPr>
              <w:rPr>
                <w:rFonts w:hint="eastAsia"/>
              </w:rPr>
            </w:pPr>
            <w:r w:rsidRPr="009E4ECB">
              <w:rPr>
                <w:sz w:val="19"/>
              </w:rPr>
              <w:t>自由文本展示特长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AB93473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E1DD7E7" w14:textId="24AE4395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264EF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37795373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7C30D22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自我介绍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0DB9084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自由文本展示个人介绍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43F683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454E245" w14:textId="4C637BFA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264EF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5AE838D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483293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择偶标准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6D0CC90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自由文本展示对另一半的期望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344A93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C1DB652" w14:textId="1F97FF49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264EF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19DA3E4B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>5.5 互动操作栏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65FD6EE5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4948C1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1CEA406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F773BF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C445F00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327FC88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694369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无感按钮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EFFDC55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底部</w:t>
            </w:r>
            <w:r w:rsidRPr="009E4ECB">
              <w:rPr>
                <w:rFonts w:ascii="Segoe UI Symbol" w:hAnsi="Segoe UI Symbol" w:cs="Segoe UI Symbol"/>
                <w:sz w:val="19"/>
                <w:lang w:eastAsia="zh-CN"/>
              </w:rPr>
              <w:t>✕</w:t>
            </w:r>
            <w:r w:rsidRPr="009E4ECB">
              <w:rPr>
                <w:sz w:val="19"/>
                <w:lang w:eastAsia="zh-CN"/>
              </w:rPr>
              <w:t>按钮，标记无感后不再推荐，增加动画反馈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8B484A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0525B27" w14:textId="0220A5DC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2591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56F68843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B3BAE7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关注按钮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BA0EE82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底部</w:t>
            </w:r>
            <w:r w:rsidRPr="009E4ECB">
              <w:rPr>
                <w:rFonts w:ascii="Segoe UI Emoji" w:hAnsi="Segoe UI Emoji" w:cs="Segoe UI Emoji"/>
                <w:sz w:val="19"/>
                <w:lang w:eastAsia="zh-CN"/>
              </w:rPr>
              <w:t>🔖</w:t>
            </w:r>
            <w:r w:rsidRPr="009E4ECB">
              <w:rPr>
                <w:sz w:val="19"/>
                <w:lang w:eastAsia="zh-CN"/>
              </w:rPr>
              <w:t>按钮，关注后增加对方人气值 +10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7EAE4F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95FB02D" w14:textId="39879129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2591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74A18C58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AD64AF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心动按钮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A075474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底部</w:t>
            </w:r>
            <w:r w:rsidRPr="009E4ECB">
              <w:rPr>
                <w:rFonts w:ascii="Segoe UI Emoji" w:hAnsi="Segoe UI Emoji" w:cs="Segoe UI Emoji"/>
                <w:sz w:val="19"/>
                <w:lang w:eastAsia="zh-CN"/>
              </w:rPr>
              <w:t>💕</w:t>
            </w:r>
            <w:r w:rsidRPr="009E4ECB">
              <w:rPr>
                <w:sz w:val="19"/>
                <w:lang w:eastAsia="zh-CN"/>
              </w:rPr>
              <w:t>按钮，心动后增加对方人气值 +100，每日</w:t>
            </w:r>
            <w:proofErr w:type="gramStart"/>
            <w:r w:rsidRPr="009E4ECB">
              <w:rPr>
                <w:sz w:val="19"/>
                <w:lang w:eastAsia="zh-CN"/>
              </w:rPr>
              <w:t xml:space="preserve">限 3 </w:t>
            </w:r>
            <w:proofErr w:type="gramEnd"/>
            <w:r w:rsidRPr="009E4ECB">
              <w:rPr>
                <w:sz w:val="19"/>
                <w:lang w:eastAsia="zh-CN"/>
              </w:rPr>
              <w:t>次，确认弹窗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63FB4B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505A540" w14:textId="20D89A21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2591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56EDA0F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492152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送礼按钮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342B637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底部</w:t>
            </w:r>
            <w:r w:rsidRPr="009E4ECB">
              <w:rPr>
                <w:rFonts w:ascii="Segoe UI Emoji" w:hAnsi="Segoe UI Emoji" w:cs="Segoe UI Emoji"/>
                <w:sz w:val="19"/>
                <w:lang w:eastAsia="zh-CN"/>
              </w:rPr>
              <w:t>🎁</w:t>
            </w:r>
            <w:r w:rsidRPr="009E4ECB">
              <w:rPr>
                <w:sz w:val="19"/>
                <w:lang w:eastAsia="zh-CN"/>
              </w:rPr>
              <w:t>按钮，弹出礼物选择面板，确认后消耗金币送出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1551A3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8DCBA8D" w14:textId="309DB25D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2591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64473BD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5460E15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人气值飘字动画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B97255B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操作后屏幕弹出</w:t>
            </w:r>
            <w:proofErr w:type="gramStart"/>
            <w:r w:rsidRPr="009E4ECB">
              <w:rPr>
                <w:sz w:val="19"/>
                <w:lang w:eastAsia="zh-CN"/>
              </w:rPr>
              <w:t>"+</w:t>
            </w:r>
            <w:proofErr w:type="gramEnd"/>
            <w:r w:rsidRPr="009E4ECB">
              <w:rPr>
                <w:sz w:val="19"/>
                <w:lang w:eastAsia="zh-CN"/>
              </w:rPr>
              <w:t>10"</w:t>
            </w:r>
            <w:proofErr w:type="gramStart"/>
            <w:r w:rsidRPr="009E4ECB">
              <w:rPr>
                <w:sz w:val="19"/>
                <w:lang w:eastAsia="zh-CN"/>
              </w:rPr>
              <w:t>"+</w:t>
            </w:r>
            <w:proofErr w:type="gramEnd"/>
            <w:r w:rsidRPr="009E4ECB">
              <w:rPr>
                <w:sz w:val="19"/>
                <w:lang w:eastAsia="zh-CN"/>
              </w:rPr>
              <w:t>100"等浮动数字动效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080D2E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92890C9" w14:textId="2CD0737A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2591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38E27EF5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BCEC81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"认识TA一下"引导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6DF34A1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当前用户未完成脱单档案时，底部显示</w:t>
            </w:r>
            <w:proofErr w:type="gramStart"/>
            <w:r w:rsidRPr="009E4ECB">
              <w:rPr>
                <w:sz w:val="19"/>
                <w:lang w:eastAsia="zh-CN"/>
              </w:rPr>
              <w:t>"认识</w:t>
            </w:r>
            <w:proofErr w:type="gramEnd"/>
            <w:r w:rsidRPr="009E4ECB">
              <w:rPr>
                <w:sz w:val="19"/>
                <w:lang w:eastAsia="zh-CN"/>
              </w:rPr>
              <w:t>TA一</w:t>
            </w:r>
            <w:proofErr w:type="gramStart"/>
            <w:r w:rsidRPr="009E4ECB">
              <w:rPr>
                <w:sz w:val="19"/>
                <w:lang w:eastAsia="zh-CN"/>
              </w:rPr>
              <w:t>下"</w:t>
            </w:r>
            <w:proofErr w:type="gramEnd"/>
            <w:r w:rsidRPr="009E4ECB">
              <w:rPr>
                <w:sz w:val="19"/>
                <w:lang w:eastAsia="zh-CN"/>
              </w:rPr>
              <w:t>按钮，点击弹窗引导完善档案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BF3049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04EC1A" w14:textId="53EAD30E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2591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09C2820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42D4AD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获取助力弹窗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89D82D5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proofErr w:type="gramStart"/>
            <w:r w:rsidRPr="009E4ECB">
              <w:rPr>
                <w:sz w:val="19"/>
                <w:lang w:eastAsia="zh-CN"/>
              </w:rPr>
              <w:t>"找助力"</w:t>
            </w:r>
            <w:proofErr w:type="gramEnd"/>
            <w:r w:rsidRPr="009E4ECB">
              <w:rPr>
                <w:sz w:val="19"/>
                <w:lang w:eastAsia="zh-CN"/>
              </w:rPr>
              <w:t>按钮唤起弹窗：分享给朋友（每个朋友 +</w:t>
            </w:r>
            <w:proofErr w:type="gramStart"/>
            <w:r w:rsidRPr="009E4ECB">
              <w:rPr>
                <w:sz w:val="19"/>
                <w:lang w:eastAsia="zh-CN"/>
              </w:rPr>
              <w:t>20 匹配</w:t>
            </w:r>
            <w:proofErr w:type="gramEnd"/>
            <w:r w:rsidRPr="009E4ECB">
              <w:rPr>
                <w:sz w:val="19"/>
                <w:lang w:eastAsia="zh-CN"/>
              </w:rPr>
              <w:t>度）</w:t>
            </w:r>
            <w:proofErr w:type="gramStart"/>
            <w:r w:rsidRPr="009E4ECB">
              <w:rPr>
                <w:sz w:val="19"/>
                <w:lang w:eastAsia="zh-CN"/>
              </w:rPr>
              <w:t>/ 请求</w:t>
            </w:r>
            <w:proofErr w:type="gramEnd"/>
            <w:r w:rsidRPr="009E4ECB">
              <w:rPr>
                <w:sz w:val="19"/>
                <w:lang w:eastAsia="zh-CN"/>
              </w:rPr>
              <w:t>平台神助攻</w:t>
            </w:r>
            <w:proofErr w:type="gramStart"/>
            <w:r w:rsidRPr="009E4ECB">
              <w:rPr>
                <w:sz w:val="19"/>
                <w:lang w:eastAsia="zh-CN"/>
              </w:rPr>
              <w:t>直达 1314</w:t>
            </w:r>
            <w:proofErr w:type="gramEnd"/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DB105F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B3E8D60" w14:textId="72AFA1B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2591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060229F2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1C0FEAA1" w14:textId="77777777" w:rsidR="00736FED" w:rsidRPr="009E4ECB" w:rsidRDefault="00000000">
      <w:pPr>
        <w:pStyle w:val="1"/>
        <w:rPr>
          <w:rFonts w:ascii="微软雅黑" w:eastAsia="微软雅黑" w:hAnsi="微软雅黑"/>
          <w:color w:val="auto"/>
          <w:lang w:eastAsia="zh-CN"/>
        </w:rPr>
      </w:pPr>
      <w:r w:rsidRPr="009E4ECB">
        <w:rPr>
          <w:rFonts w:ascii="微软雅黑" w:eastAsia="微软雅黑" w:hAnsi="微软雅黑"/>
          <w:color w:val="auto"/>
          <w:sz w:val="32"/>
          <w:lang w:eastAsia="zh-CN"/>
        </w:rPr>
        <w:t>六、专区（朝阳</w:t>
      </w:r>
      <w:proofErr w:type="gramStart"/>
      <w:r w:rsidRPr="009E4ECB">
        <w:rPr>
          <w:rFonts w:ascii="微软雅黑" w:eastAsia="微软雅黑" w:hAnsi="微软雅黑"/>
          <w:color w:val="auto"/>
          <w:sz w:val="32"/>
          <w:lang w:eastAsia="zh-CN"/>
        </w:rPr>
        <w:t xml:space="preserve">相伴 / </w:t>
      </w:r>
      <w:proofErr w:type="gramEnd"/>
      <w:r w:rsidRPr="009E4ECB">
        <w:rPr>
          <w:rFonts w:ascii="微软雅黑" w:eastAsia="微软雅黑" w:hAnsi="微软雅黑"/>
          <w:color w:val="auto"/>
          <w:sz w:val="32"/>
          <w:lang w:eastAsia="zh-CN"/>
        </w:rPr>
        <w:t>青爱团）</w:t>
      </w:r>
    </w:p>
    <w:p w14:paraId="29A8E16E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 xml:space="preserve">6.1 </w:t>
      </w:r>
      <w:proofErr w:type="spellStart"/>
      <w:r w:rsidRPr="009E4ECB">
        <w:rPr>
          <w:rFonts w:ascii="微软雅黑" w:eastAsia="微软雅黑" w:hAnsi="微软雅黑"/>
          <w:color w:val="auto"/>
        </w:rPr>
        <w:t>专区首页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55CB6B5B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EDD029D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FBA3015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4D35072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9C215CE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2D9B1DF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E274F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专区介绍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5AF4CE7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顶部卡片展示专区背景、合作方（朝阳区总工</w:t>
            </w:r>
            <w:proofErr w:type="gramStart"/>
            <w:r w:rsidRPr="009E4ECB">
              <w:rPr>
                <w:sz w:val="19"/>
                <w:lang w:eastAsia="zh-CN"/>
              </w:rPr>
              <w:t xml:space="preserve">会 / </w:t>
            </w:r>
            <w:proofErr w:type="gramEnd"/>
            <w:r w:rsidRPr="009E4ECB">
              <w:rPr>
                <w:sz w:val="19"/>
                <w:lang w:eastAsia="zh-CN"/>
              </w:rPr>
              <w:t>北京青少年服务中心）、服务理念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12613E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D68AE3" w14:textId="6F43CD6F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F5FA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6B48042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2D9CEC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专区活动列表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8DF2CD1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卡片式列出该专区线下交友活动，含封面、标题、时间、地点、费用（免费/付费）、报名状态（招募中/已满员/已截止）、已报人数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4C73D6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A8C167F" w14:textId="172D002E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F5FA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56CC2247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4D4AD2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活动报名入口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E04832C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活动卡片</w:t>
            </w:r>
            <w:proofErr w:type="gramStart"/>
            <w:r w:rsidRPr="009E4ECB">
              <w:rPr>
                <w:sz w:val="19"/>
                <w:lang w:eastAsia="zh-CN"/>
              </w:rPr>
              <w:t>"去报名"</w:t>
            </w:r>
            <w:proofErr w:type="gramEnd"/>
            <w:r w:rsidRPr="009E4ECB">
              <w:rPr>
                <w:sz w:val="19"/>
                <w:lang w:eastAsia="zh-CN"/>
              </w:rPr>
              <w:t>按钮，跳转到活动详情页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E28F111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3B52153" w14:textId="346CAB12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F5FA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704BCF50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>6.2 加入专区申请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56FEDB9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75D21E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AE98B4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C911B2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5CA8FE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58B9B04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3A3D4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申请加入浮按钮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4E2422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页面底部浮动</w:t>
            </w:r>
            <w:proofErr w:type="gramStart"/>
            <w:r w:rsidRPr="009E4ECB">
              <w:rPr>
                <w:sz w:val="19"/>
                <w:lang w:eastAsia="zh-CN"/>
              </w:rPr>
              <w:t>"申请加入"</w:t>
            </w:r>
            <w:proofErr w:type="gramEnd"/>
            <w:r w:rsidRPr="009E4ECB">
              <w:rPr>
                <w:sz w:val="19"/>
                <w:lang w:eastAsia="zh-CN"/>
              </w:rPr>
              <w:t>按钮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CD2DE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966D301" w14:textId="47C950B0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ED34AE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69B66FC5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6AC17E9" w14:textId="77777777" w:rsidR="009E4ECB" w:rsidRPr="009E4ECB" w:rsidRDefault="009E4ECB" w:rsidP="009E4ECB">
            <w:pPr>
              <w:jc w:val="center"/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申请表单（底部滑入）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31E4578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朝阳专区：选择所属工会（下</w:t>
            </w:r>
            <w:proofErr w:type="gramStart"/>
            <w:r w:rsidRPr="009E4ECB">
              <w:rPr>
                <w:sz w:val="19"/>
                <w:lang w:eastAsia="zh-CN"/>
              </w:rPr>
              <w:t xml:space="preserve">拉 6 </w:t>
            </w:r>
            <w:proofErr w:type="gramEnd"/>
            <w:r w:rsidRPr="009E4ECB">
              <w:rPr>
                <w:sz w:val="19"/>
                <w:lang w:eastAsia="zh-CN"/>
              </w:rPr>
              <w:t>个选项），上传工会会员证截图；青爱团专区：填写单位名称，上传社保证明截图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B5C082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4B187E0" w14:textId="11295BD6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ED34AE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381F4FF8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6EAB8C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图片上传预览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5BF6676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上传证明材料后即时预览缩略图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ACA913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83298DE" w14:textId="7AB4E9CB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ED34AE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411815D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44BB65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同意承诺书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79EC189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勾选</w:t>
            </w:r>
            <w:proofErr w:type="gramStart"/>
            <w:r w:rsidRPr="009E4ECB">
              <w:rPr>
                <w:sz w:val="19"/>
                <w:lang w:eastAsia="zh-CN"/>
              </w:rPr>
              <w:t>"已</w:t>
            </w:r>
            <w:proofErr w:type="gramEnd"/>
            <w:r w:rsidRPr="009E4ECB">
              <w:rPr>
                <w:sz w:val="19"/>
                <w:lang w:eastAsia="zh-CN"/>
              </w:rPr>
              <w:t>阅读并同意《专区承诺书》"复选框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073526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32D04A6" w14:textId="097A14C6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ED34AE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035B2B93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40BBD04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承诺书内容弹窗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15F1459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proofErr w:type="gramStart"/>
            <w:r w:rsidRPr="009E4ECB">
              <w:rPr>
                <w:sz w:val="19"/>
                <w:lang w:eastAsia="zh-CN"/>
              </w:rPr>
              <w:t>展示 5 条</w:t>
            </w:r>
            <w:proofErr w:type="gramEnd"/>
            <w:r w:rsidRPr="009E4ECB">
              <w:rPr>
                <w:sz w:val="19"/>
                <w:lang w:eastAsia="zh-CN"/>
              </w:rPr>
              <w:t>专区成员承诺条款，需确认已阅读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79C88A1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B324A59" w14:textId="2B7BA581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ED34AE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4C985FC3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BA367F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如何获取证明弹窗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6D84619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弹出图文教程，引导用户通过官方 APP 或网站获取所需证明材料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205FEF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13AB1D" w14:textId="41891AD5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ED34AE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1E13F8EB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C9E88B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提交审核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8EFBC42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点击提交后 Toast 提示</w:t>
            </w:r>
            <w:proofErr w:type="gramStart"/>
            <w:r w:rsidRPr="009E4ECB">
              <w:rPr>
                <w:sz w:val="19"/>
                <w:lang w:eastAsia="zh-CN"/>
              </w:rPr>
              <w:t>"提交</w:t>
            </w:r>
            <w:proofErr w:type="gramEnd"/>
            <w:r w:rsidRPr="009E4ECB">
              <w:rPr>
                <w:sz w:val="19"/>
                <w:lang w:eastAsia="zh-CN"/>
              </w:rPr>
              <w:t>成功，请等待</w:t>
            </w:r>
            <w:proofErr w:type="gramStart"/>
            <w:r w:rsidRPr="009E4ECB">
              <w:rPr>
                <w:sz w:val="19"/>
                <w:lang w:eastAsia="zh-CN"/>
              </w:rPr>
              <w:t>审核"</w:t>
            </w:r>
            <w:proofErr w:type="gramEnd"/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015F96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60DE4EC" w14:textId="43D73678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ED34AE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7F411846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7F4D2B83" w14:textId="77777777" w:rsidR="00736FED" w:rsidRPr="009E4ECB" w:rsidRDefault="00000000">
      <w:pPr>
        <w:pStyle w:val="1"/>
        <w:rPr>
          <w:rFonts w:ascii="微软雅黑" w:eastAsia="微软雅黑" w:hAnsi="微软雅黑"/>
          <w:color w:val="auto"/>
          <w:lang w:eastAsia="zh-CN"/>
        </w:rPr>
      </w:pPr>
      <w:r w:rsidRPr="009E4ECB">
        <w:rPr>
          <w:rFonts w:ascii="微软雅黑" w:eastAsia="微软雅黑" w:hAnsi="微软雅黑"/>
          <w:color w:val="auto"/>
          <w:sz w:val="32"/>
          <w:lang w:eastAsia="zh-CN"/>
        </w:rPr>
        <w:t>七、活动（线下交友活动）</w:t>
      </w:r>
    </w:p>
    <w:p w14:paraId="4E8B4AFB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 xml:space="preserve">7.1 </w:t>
      </w:r>
      <w:proofErr w:type="spellStart"/>
      <w:r w:rsidRPr="009E4ECB">
        <w:rPr>
          <w:rFonts w:ascii="微软雅黑" w:eastAsia="微软雅黑" w:hAnsi="微软雅黑"/>
          <w:color w:val="auto"/>
        </w:rPr>
        <w:t>活动列表与详情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69CA6795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0C86BE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3E06C4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3A61D0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6B49BD0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4EECA469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4F4A3F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专区筛选标签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43C0C2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顶部标签切换：</w:t>
            </w:r>
            <w:proofErr w:type="gramStart"/>
            <w:r w:rsidRPr="009E4ECB">
              <w:rPr>
                <w:sz w:val="19"/>
                <w:lang w:eastAsia="zh-CN"/>
              </w:rPr>
              <w:t xml:space="preserve">全部 / </w:t>
            </w:r>
            <w:proofErr w:type="gramEnd"/>
            <w:r w:rsidRPr="009E4ECB">
              <w:rPr>
                <w:sz w:val="19"/>
                <w:lang w:eastAsia="zh-CN"/>
              </w:rPr>
              <w:t>朝阳</w:t>
            </w:r>
            <w:proofErr w:type="gramStart"/>
            <w:r w:rsidRPr="009E4ECB">
              <w:rPr>
                <w:sz w:val="19"/>
                <w:lang w:eastAsia="zh-CN"/>
              </w:rPr>
              <w:t xml:space="preserve">相伴 / </w:t>
            </w:r>
            <w:proofErr w:type="gramEnd"/>
            <w:r w:rsidRPr="009E4ECB">
              <w:rPr>
                <w:sz w:val="19"/>
                <w:lang w:eastAsia="zh-CN"/>
              </w:rPr>
              <w:t>青爱团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A468D8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FB0063F" w14:textId="48E5DCF2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C38BA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4D805E6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76C1DF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活动列表卡片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9C78EE9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每张卡片展示封面图、标题、活动时间、地点、费用（免费显示</w:t>
            </w:r>
            <w:proofErr w:type="gramStart"/>
            <w:r w:rsidRPr="009E4ECB">
              <w:rPr>
                <w:sz w:val="19"/>
                <w:lang w:eastAsia="zh-CN"/>
              </w:rPr>
              <w:t>"免费"</w:t>
            </w:r>
            <w:proofErr w:type="gramEnd"/>
            <w:r w:rsidRPr="009E4ECB">
              <w:rPr>
                <w:sz w:val="19"/>
                <w:lang w:eastAsia="zh-CN"/>
              </w:rPr>
              <w:t>，付费</w:t>
            </w:r>
            <w:proofErr w:type="gramStart"/>
            <w:r w:rsidRPr="009E4ECB">
              <w:rPr>
                <w:sz w:val="19"/>
                <w:lang w:eastAsia="zh-CN"/>
              </w:rPr>
              <w:t>显示 ¥</w:t>
            </w:r>
            <w:proofErr w:type="gramEnd"/>
            <w:r w:rsidRPr="009E4ECB">
              <w:rPr>
                <w:sz w:val="19"/>
                <w:lang w:eastAsia="zh-CN"/>
              </w:rPr>
              <w:t>金额）、已报名人数/上限、状态标签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C2613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18CD15" w14:textId="3559FED1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C38BA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6450A8A8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0B21245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置顶推荐活动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A73C924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广播节目嘉宾招募等活动卡片置顶展示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6F84F62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F0A2C42" w14:textId="589155AA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C38BA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1E219DE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563163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活动详情页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5580602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大封面图、标题、费用、主办方（可点击进入专区）、活动时间和地点、人数限额（含男女配额）、详细活动介绍、注意事项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EB663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DBE71D4" w14:textId="5A904E5F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C38BA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0AB41A4A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>7.2 活动报名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587223E7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A613B29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F27692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5FA3EDB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C4A462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06A6A5FF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DD837AD" w14:textId="77777777" w:rsidR="009E4ECB" w:rsidRPr="009E4ECB" w:rsidRDefault="009E4ECB" w:rsidP="009E4ECB">
            <w:pPr>
              <w:jc w:val="center"/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报名表单（底部滑入）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ADCAAC2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展示报名费用（免费</w:t>
            </w:r>
            <w:proofErr w:type="gramStart"/>
            <w:r w:rsidRPr="009E4ECB">
              <w:rPr>
                <w:sz w:val="19"/>
                <w:lang w:eastAsia="zh-CN"/>
              </w:rPr>
              <w:t xml:space="preserve">提示 / </w:t>
            </w:r>
            <w:proofErr w:type="gramEnd"/>
            <w:r w:rsidRPr="009E4ECB">
              <w:rPr>
                <w:sz w:val="19"/>
                <w:lang w:eastAsia="zh-CN"/>
              </w:rPr>
              <w:t>付费金额），活动特定附加问题（如选择节目角色、填写小故事等），《安全提醒》勾选框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E8FB62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A4CFD85" w14:textId="45661B19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117C3A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5D7265F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23AD07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安全提醒弹窗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55C8B92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弹</w:t>
            </w:r>
            <w:proofErr w:type="gramStart"/>
            <w:r w:rsidRPr="009E4ECB">
              <w:rPr>
                <w:sz w:val="19"/>
                <w:lang w:eastAsia="zh-CN"/>
              </w:rPr>
              <w:t xml:space="preserve">出 5 </w:t>
            </w:r>
            <w:proofErr w:type="gramEnd"/>
            <w:r w:rsidRPr="009E4ECB">
              <w:rPr>
                <w:sz w:val="19"/>
                <w:lang w:eastAsia="zh-CN"/>
              </w:rPr>
              <w:t>条线下活动安全须知，需</w:t>
            </w:r>
            <w:proofErr w:type="gramStart"/>
            <w:r w:rsidRPr="009E4ECB">
              <w:rPr>
                <w:sz w:val="19"/>
                <w:lang w:eastAsia="zh-CN"/>
              </w:rPr>
              <w:t>"我</w:t>
            </w:r>
            <w:proofErr w:type="gramEnd"/>
            <w:r w:rsidRPr="009E4ECB">
              <w:rPr>
                <w:sz w:val="19"/>
                <w:lang w:eastAsia="zh-CN"/>
              </w:rPr>
              <w:t>已</w:t>
            </w:r>
            <w:proofErr w:type="gramStart"/>
            <w:r w:rsidRPr="009E4ECB">
              <w:rPr>
                <w:sz w:val="19"/>
                <w:lang w:eastAsia="zh-CN"/>
              </w:rPr>
              <w:t>阅读"</w:t>
            </w:r>
            <w:proofErr w:type="gramEnd"/>
            <w:r w:rsidRPr="009E4ECB">
              <w:rPr>
                <w:sz w:val="19"/>
                <w:lang w:eastAsia="zh-CN"/>
              </w:rPr>
              <w:t>确认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A63432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D14AE60" w14:textId="792A6752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117C3A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736FED" w:rsidRPr="009E4ECB" w14:paraId="48081E5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BEFE2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付费活动支付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2286826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付费活动提交报名后弹出支付弹窗，显示金额，选择微信支付，确认支付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3302EB5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A7C925E" w14:textId="6A573DB8" w:rsidR="00736FED" w:rsidRPr="009E4ECB" w:rsidRDefault="0014566E">
            <w:pPr>
              <w:jc w:val="center"/>
              <w:rPr>
                <w:rFonts w:hint="eastAsia"/>
              </w:rPr>
            </w:pPr>
            <w:r w:rsidRPr="0014566E">
              <w:rPr>
                <w:rFonts w:hint="eastAsia"/>
                <w:b/>
                <w:bCs/>
                <w:color w:val="EE0000"/>
                <w:lang w:eastAsia="zh-CN"/>
              </w:rPr>
              <w:t>8月31日</w:t>
            </w:r>
          </w:p>
        </w:tc>
      </w:tr>
      <w:tr w:rsidR="009E4ECB" w:rsidRPr="009E4ECB" w14:paraId="1A2FA207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A8068D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免费活动直接报名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B43B2CA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免费活动提交后直接报名成功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F2EB464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DCB4555" w14:textId="72DB8B68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4440E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53597D88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067995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查看报名名单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172A4A8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已报名用户头像列表（随机排列），含昵称和性别标签，点击可进入对应主页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62372C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8F753DF" w14:textId="6B801535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4440E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18CA93D3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B31BD5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取消报名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E39CB3C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报名后底部按钮变为</w:t>
            </w:r>
            <w:proofErr w:type="gramStart"/>
            <w:r w:rsidRPr="009E4ECB">
              <w:rPr>
                <w:sz w:val="19"/>
                <w:lang w:eastAsia="zh-CN"/>
              </w:rPr>
              <w:t>"取消</w:t>
            </w:r>
            <w:proofErr w:type="gramEnd"/>
            <w:r w:rsidRPr="009E4ECB">
              <w:rPr>
                <w:sz w:val="19"/>
                <w:lang w:eastAsia="zh-CN"/>
              </w:rPr>
              <w:t>报名"（显示取消截止时间），点击后确认弹窗</w:t>
            </w:r>
            <w:proofErr w:type="gramStart"/>
            <w:r w:rsidRPr="009E4ECB">
              <w:rPr>
                <w:sz w:val="19"/>
                <w:lang w:eastAsia="zh-CN"/>
              </w:rPr>
              <w:t>"确定</w:t>
            </w:r>
            <w:proofErr w:type="gramEnd"/>
            <w:r w:rsidRPr="009E4ECB">
              <w:rPr>
                <w:sz w:val="19"/>
                <w:lang w:eastAsia="zh-CN"/>
              </w:rPr>
              <w:t>要取消报名</w:t>
            </w:r>
            <w:proofErr w:type="gramStart"/>
            <w:r w:rsidRPr="009E4ECB">
              <w:rPr>
                <w:sz w:val="19"/>
                <w:lang w:eastAsia="zh-CN"/>
              </w:rPr>
              <w:t>吗"</w:t>
            </w:r>
            <w:proofErr w:type="gramEnd"/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A3696B5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B409CC3" w14:textId="2BBA78FB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4440E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75E79819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50C2F14A" w14:textId="77777777" w:rsidR="00736FED" w:rsidRPr="009E4ECB" w:rsidRDefault="00000000">
      <w:pPr>
        <w:pStyle w:val="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  <w:sz w:val="32"/>
        </w:rPr>
        <w:t>八、广播节目</w:t>
      </w:r>
    </w:p>
    <w:p w14:paraId="61AF879C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>8.1 节目互动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6E9FB4E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5F262CF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EC571B2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7A792F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2BE6E7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0ED9159F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FECB3B2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节目收听入口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6B6BE82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顶部</w:t>
            </w:r>
            <w:proofErr w:type="gramStart"/>
            <w:r w:rsidRPr="009E4ECB">
              <w:rPr>
                <w:sz w:val="19"/>
                <w:lang w:eastAsia="zh-CN"/>
              </w:rPr>
              <w:t>"马上收听"</w:t>
            </w:r>
            <w:proofErr w:type="gramEnd"/>
            <w:r w:rsidRPr="009E4ECB">
              <w:rPr>
                <w:sz w:val="19"/>
                <w:lang w:eastAsia="zh-CN"/>
              </w:rPr>
              <w:t>按钮，跳转到外部节目收听页面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BB74B0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1C64886" w14:textId="428AF751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24248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377A574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91F3F8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节目直播抽奖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ED5759C" w14:textId="0751AA16" w:rsidR="009E4ECB" w:rsidRPr="009E4ECB" w:rsidRDefault="009E4ECB" w:rsidP="009E4ECB">
            <w:pPr>
              <w:rPr>
                <w:rFonts w:hint="eastAsia"/>
                <w:sz w:val="19"/>
                <w:lang w:eastAsia="zh-CN"/>
              </w:rPr>
            </w:pPr>
            <w:proofErr w:type="gramStart"/>
            <w:r w:rsidRPr="009E4ECB">
              <w:rPr>
                <w:sz w:val="19"/>
                <w:lang w:eastAsia="zh-CN"/>
              </w:rPr>
              <w:t>"立即抽奖"</w:t>
            </w:r>
            <w:proofErr w:type="gramEnd"/>
            <w:r w:rsidRPr="009E4ECB">
              <w:rPr>
                <w:sz w:val="19"/>
                <w:lang w:eastAsia="zh-CN"/>
              </w:rPr>
              <w:t>按钮，在播出时段内可参与，奖品包含现金红包（0.2/</w:t>
            </w:r>
            <w:proofErr w:type="gramStart"/>
            <w:r w:rsidRPr="009E4ECB">
              <w:rPr>
                <w:sz w:val="19"/>
                <w:lang w:eastAsia="zh-CN"/>
              </w:rPr>
              <w:t>0.5 元</w:t>
            </w:r>
            <w:proofErr w:type="gramEnd"/>
            <w:r w:rsidRPr="009E4ECB">
              <w:rPr>
                <w:sz w:val="19"/>
                <w:lang w:eastAsia="zh-CN"/>
              </w:rPr>
              <w:t>）、搭子计划优惠券、精品包挂实物</w:t>
            </w:r>
            <w:r>
              <w:rPr>
                <w:sz w:val="19"/>
                <w:lang w:eastAsia="zh-CN"/>
              </w:rPr>
              <w:br/>
            </w:r>
            <w:r w:rsidRPr="009E4ECB">
              <w:rPr>
                <w:rFonts w:hint="eastAsia"/>
                <w:b/>
                <w:bCs/>
                <w:color w:val="EE0000"/>
                <w:sz w:val="19"/>
                <w:lang w:eastAsia="zh-CN"/>
              </w:rPr>
              <w:t>红包奖品暂时不投放，等待支付功能接入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E0DD1C3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3351BDA" w14:textId="683EB2DE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24248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1F9D9A5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B724961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抽奖限制规则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A75F63E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非播出时段提示无法抽奖；已抽过提示不可重复参与；中奖后引导进入</w:t>
            </w:r>
            <w:proofErr w:type="gramStart"/>
            <w:r w:rsidRPr="009E4ECB">
              <w:rPr>
                <w:sz w:val="19"/>
                <w:lang w:eastAsia="zh-CN"/>
              </w:rPr>
              <w:t>"我</w:t>
            </w:r>
            <w:proofErr w:type="gramEnd"/>
            <w:r w:rsidRPr="009E4ECB">
              <w:rPr>
                <w:sz w:val="19"/>
                <w:lang w:eastAsia="zh-CN"/>
              </w:rPr>
              <w:t>的</w:t>
            </w:r>
            <w:proofErr w:type="gramStart"/>
            <w:r w:rsidRPr="009E4ECB">
              <w:rPr>
                <w:sz w:val="19"/>
                <w:lang w:eastAsia="zh-CN"/>
              </w:rPr>
              <w:t>奖品"</w:t>
            </w:r>
            <w:proofErr w:type="gramEnd"/>
            <w:r w:rsidRPr="009E4ECB">
              <w:rPr>
                <w:sz w:val="19"/>
                <w:lang w:eastAsia="zh-CN"/>
              </w:rPr>
              <w:t>查看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A74607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DA6B5EA" w14:textId="4860E3B0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24248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13D2AAD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C35D3C3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抽奖结果弹窗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809E4D7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中奖展示奖品名称和领取指引，未中奖展示</w:t>
            </w:r>
            <w:proofErr w:type="gramStart"/>
            <w:r w:rsidRPr="009E4ECB">
              <w:rPr>
                <w:sz w:val="19"/>
                <w:lang w:eastAsia="zh-CN"/>
              </w:rPr>
              <w:t>"再接再厉"</w:t>
            </w:r>
            <w:proofErr w:type="gramEnd"/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E9CCF7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0CFED63" w14:textId="480BA623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24248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13F08C3E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>8.2 广播投稿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0929C695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E40D85B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8B8C68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3A49D4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D32992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6E5AF3F5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2B40711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投稿</w:t>
            </w:r>
            <w:proofErr w:type="spellEnd"/>
            <w:r w:rsidRPr="009E4ECB">
              <w:rPr>
                <w:sz w:val="19"/>
              </w:rPr>
              <w:t xml:space="preserve"> Feed </w:t>
            </w:r>
            <w:proofErr w:type="spellStart"/>
            <w:r w:rsidRPr="009E4ECB">
              <w:rPr>
                <w:sz w:val="19"/>
              </w:rPr>
              <w:t>列表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F7FCED8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时间线展示用户投稿：头像、昵称、发布时间、分类标签（#我要展示</w:t>
            </w:r>
            <w:proofErr w:type="gramStart"/>
            <w:r w:rsidRPr="009E4ECB">
              <w:rPr>
                <w:sz w:val="19"/>
                <w:lang w:eastAsia="zh-CN"/>
              </w:rPr>
              <w:t># #</w:t>
            </w:r>
            <w:proofErr w:type="gramEnd"/>
            <w:r w:rsidRPr="009E4ECB">
              <w:rPr>
                <w:sz w:val="19"/>
                <w:lang w:eastAsia="zh-CN"/>
              </w:rPr>
              <w:t>我要表白</w:t>
            </w:r>
            <w:proofErr w:type="gramStart"/>
            <w:r w:rsidRPr="009E4ECB">
              <w:rPr>
                <w:sz w:val="19"/>
                <w:lang w:eastAsia="zh-CN"/>
              </w:rPr>
              <w:t># #</w:t>
            </w:r>
            <w:proofErr w:type="gramEnd"/>
            <w:r w:rsidRPr="009E4ECB">
              <w:rPr>
                <w:sz w:val="19"/>
                <w:lang w:eastAsia="zh-CN"/>
              </w:rPr>
              <w:t>我要报喜#）、文字内容、图片（</w:t>
            </w:r>
            <w:proofErr w:type="gramStart"/>
            <w:r w:rsidRPr="009E4ECB">
              <w:rPr>
                <w:sz w:val="19"/>
                <w:lang w:eastAsia="zh-CN"/>
              </w:rPr>
              <w:t xml:space="preserve">最多 9 </w:t>
            </w:r>
            <w:proofErr w:type="gramEnd"/>
            <w:r w:rsidRPr="009E4ECB">
              <w:rPr>
                <w:sz w:val="19"/>
                <w:lang w:eastAsia="zh-CN"/>
              </w:rPr>
              <w:t>张）、播出状态标签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52F331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EC81F05" w14:textId="7B5D55C4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60C7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5B3D34A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24DE27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投稿图片点击放大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0F678D9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点击投稿中的图片，全屏放大查看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A8719D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BF61980" w14:textId="46B04C78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60C7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401AF93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6195C35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投稿点赞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5F334EC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每个投稿的爱心点赞按钮，可点击切换喜欢/取消，数字实时更新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E420923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66587E3" w14:textId="747272A1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60C7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4F4EA26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5D68B9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查看投稿人主页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B601EF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投稿卡片上</w:t>
            </w:r>
            <w:proofErr w:type="gramStart"/>
            <w:r w:rsidRPr="009E4ECB">
              <w:rPr>
                <w:sz w:val="19"/>
                <w:lang w:eastAsia="zh-CN"/>
              </w:rPr>
              <w:t>"个人主页"</w:t>
            </w:r>
            <w:proofErr w:type="gramEnd"/>
            <w:r w:rsidRPr="009E4ECB">
              <w:rPr>
                <w:sz w:val="19"/>
                <w:lang w:eastAsia="zh-CN"/>
              </w:rPr>
              <w:t>按钮，点击进入投稿人资料页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75251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81D839A" w14:textId="65A47EED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60C7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71F7BB2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6B8519C" w14:textId="77777777" w:rsidR="009E4ECB" w:rsidRPr="009E4ECB" w:rsidRDefault="009E4ECB" w:rsidP="009E4ECB">
            <w:pPr>
              <w:jc w:val="center"/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我要投稿（浮动按钮）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81F9681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页面底部浮动</w:t>
            </w:r>
            <w:proofErr w:type="gramStart"/>
            <w:r w:rsidRPr="009E4ECB">
              <w:rPr>
                <w:sz w:val="19"/>
                <w:lang w:eastAsia="zh-CN"/>
              </w:rPr>
              <w:t>"我</w:t>
            </w:r>
            <w:proofErr w:type="gramEnd"/>
            <w:r w:rsidRPr="009E4ECB">
              <w:rPr>
                <w:sz w:val="19"/>
                <w:lang w:eastAsia="zh-CN"/>
              </w:rPr>
              <w:t>要</w:t>
            </w:r>
            <w:proofErr w:type="gramStart"/>
            <w:r w:rsidRPr="009E4ECB">
              <w:rPr>
                <w:sz w:val="19"/>
                <w:lang w:eastAsia="zh-CN"/>
              </w:rPr>
              <w:t>投稿"</w:t>
            </w:r>
            <w:proofErr w:type="gramEnd"/>
            <w:r w:rsidRPr="009E4ECB">
              <w:rPr>
                <w:sz w:val="19"/>
                <w:lang w:eastAsia="zh-CN"/>
              </w:rPr>
              <w:t>按钮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EDD9B9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6A7E48D" w14:textId="72A62E6D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60C7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6E7AA17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7D2CCE3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投稿类型选择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D0AE984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我要展示（展示自己）、我要表白（向某人表白）、我要报喜（分享脱单好消息）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6AD70F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6D402C1" w14:textId="6C4FEDC0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60C7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62B5272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1906B8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投稿内容填写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C790CA7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文字内容输入，上传图片（</w:t>
            </w:r>
            <w:proofErr w:type="gramStart"/>
            <w:r w:rsidRPr="009E4ECB">
              <w:rPr>
                <w:sz w:val="19"/>
                <w:lang w:eastAsia="zh-CN"/>
              </w:rPr>
              <w:t xml:space="preserve">最多 9 </w:t>
            </w:r>
            <w:proofErr w:type="gramEnd"/>
            <w:r w:rsidRPr="009E4ECB">
              <w:rPr>
                <w:sz w:val="19"/>
                <w:lang w:eastAsia="zh-CN"/>
              </w:rPr>
              <w:t>张），每张可预览和删除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AE745F2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573489A" w14:textId="5160DD2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60C7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35EC35C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AAC73C3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投稿前档案检查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4E1E332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选择</w:t>
            </w:r>
            <w:proofErr w:type="gramStart"/>
            <w:r w:rsidRPr="009E4ECB">
              <w:rPr>
                <w:sz w:val="19"/>
                <w:lang w:eastAsia="zh-CN"/>
              </w:rPr>
              <w:t>"我</w:t>
            </w:r>
            <w:proofErr w:type="gramEnd"/>
            <w:r w:rsidRPr="009E4ECB">
              <w:rPr>
                <w:sz w:val="19"/>
                <w:lang w:eastAsia="zh-CN"/>
              </w:rPr>
              <w:t>要</w:t>
            </w:r>
            <w:proofErr w:type="gramStart"/>
            <w:r w:rsidRPr="009E4ECB">
              <w:rPr>
                <w:sz w:val="19"/>
                <w:lang w:eastAsia="zh-CN"/>
              </w:rPr>
              <w:t>展示"</w:t>
            </w:r>
            <w:proofErr w:type="gramEnd"/>
            <w:r w:rsidRPr="009E4ECB">
              <w:rPr>
                <w:sz w:val="19"/>
                <w:lang w:eastAsia="zh-CN"/>
              </w:rPr>
              <w:t>时，需已填写脱单档案才能投稿，否则弹窗引导先完善档案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D5C97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C9E749C" w14:textId="0C110B7F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60C7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05537B2F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1D6DF9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投稿提交审核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B4D7435" w14:textId="77777777" w:rsidR="009E4ECB" w:rsidRPr="009E4ECB" w:rsidRDefault="009E4ECB" w:rsidP="009E4ECB">
            <w:pPr>
              <w:rPr>
                <w:rFonts w:hint="eastAsia"/>
              </w:rPr>
            </w:pPr>
            <w:r w:rsidRPr="009E4ECB">
              <w:rPr>
                <w:sz w:val="19"/>
              </w:rPr>
              <w:t>提交后 Toast 提示"投稿成功！等待审核播出"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56FFDD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46A83EB" w14:textId="04F2B0F3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60C7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4DFA2419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EA95F03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我的投稿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AEE4FB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查看自己提交的投稿列表，含审核状态（已播出/审核中）、投稿内容、日期、点赞数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A936AC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474C018" w14:textId="6D7B1B63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B60C7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1047A296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2734FD41" w14:textId="77777777" w:rsidR="00736FED" w:rsidRPr="009E4ECB" w:rsidRDefault="00000000">
      <w:pPr>
        <w:pStyle w:val="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  <w:sz w:val="32"/>
        </w:rPr>
        <w:t>九、消息与聊天</w:t>
      </w:r>
    </w:p>
    <w:p w14:paraId="36E47943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>9.1 通知中心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08016345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60CC03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2375672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FFC4A79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CC1F5D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736FED" w:rsidRPr="009E4ECB" w14:paraId="0EF862C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84A14F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通知消息标签页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D1281AD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与私信并列的标签，点击切换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A0583B2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099FFD4" w14:textId="2FE7AD5D" w:rsidR="00736FED" w:rsidRPr="009E4ECB" w:rsidRDefault="0014566E">
            <w:pPr>
              <w:jc w:val="center"/>
              <w:rPr>
                <w:rFonts w:hint="eastAsia"/>
              </w:rPr>
            </w:pPr>
            <w:r w:rsidRPr="0014566E">
              <w:rPr>
                <w:rFonts w:hint="eastAsia"/>
                <w:b/>
                <w:bCs/>
                <w:color w:val="EE0000"/>
                <w:lang w:eastAsia="zh-CN"/>
              </w:rPr>
              <w:t>8月31日</w:t>
            </w:r>
          </w:p>
        </w:tc>
      </w:tr>
      <w:tr w:rsidR="00736FED" w:rsidRPr="009E4ECB" w14:paraId="0EC47CA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9F1277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通知分类列表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8386D3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系统</w:t>
            </w:r>
            <w:proofErr w:type="gramStart"/>
            <w:r w:rsidRPr="009E4ECB">
              <w:rPr>
                <w:sz w:val="19"/>
                <w:lang w:eastAsia="zh-CN"/>
              </w:rPr>
              <w:t xml:space="preserve">通知 / </w:t>
            </w:r>
            <w:proofErr w:type="gramEnd"/>
            <w:r w:rsidRPr="009E4ECB">
              <w:rPr>
                <w:sz w:val="19"/>
                <w:lang w:eastAsia="zh-CN"/>
              </w:rPr>
              <w:t>新的</w:t>
            </w:r>
            <w:proofErr w:type="gramStart"/>
            <w:r w:rsidRPr="009E4ECB">
              <w:rPr>
                <w:sz w:val="19"/>
                <w:lang w:eastAsia="zh-CN"/>
              </w:rPr>
              <w:t xml:space="preserve">心动 / </w:t>
            </w:r>
            <w:proofErr w:type="gramEnd"/>
            <w:r w:rsidRPr="009E4ECB">
              <w:rPr>
                <w:sz w:val="19"/>
                <w:lang w:eastAsia="zh-CN"/>
              </w:rPr>
              <w:t>新增</w:t>
            </w:r>
            <w:proofErr w:type="gramStart"/>
            <w:r w:rsidRPr="009E4ECB">
              <w:rPr>
                <w:sz w:val="19"/>
                <w:lang w:eastAsia="zh-CN"/>
              </w:rPr>
              <w:t xml:space="preserve">关注 / </w:t>
            </w:r>
            <w:proofErr w:type="gramEnd"/>
            <w:r w:rsidRPr="009E4ECB">
              <w:rPr>
                <w:sz w:val="19"/>
                <w:lang w:eastAsia="zh-CN"/>
              </w:rPr>
              <w:t>收到</w:t>
            </w:r>
            <w:proofErr w:type="gramStart"/>
            <w:r w:rsidRPr="009E4ECB">
              <w:rPr>
                <w:sz w:val="19"/>
                <w:lang w:eastAsia="zh-CN"/>
              </w:rPr>
              <w:t xml:space="preserve">礼物 / </w:t>
            </w:r>
            <w:proofErr w:type="gramEnd"/>
            <w:r w:rsidRPr="009E4ECB">
              <w:rPr>
                <w:sz w:val="19"/>
                <w:lang w:eastAsia="zh-CN"/>
              </w:rPr>
              <w:t>达到 1314，每类显示未读数字红点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7D825E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A32827B" w14:textId="65F28361" w:rsidR="00736FED" w:rsidRPr="009E4ECB" w:rsidRDefault="0014566E">
            <w:pPr>
              <w:jc w:val="center"/>
              <w:rPr>
                <w:rFonts w:hint="eastAsia"/>
              </w:rPr>
            </w:pPr>
            <w:r w:rsidRPr="0014566E">
              <w:rPr>
                <w:rFonts w:hint="eastAsia"/>
                <w:b/>
                <w:bCs/>
                <w:color w:val="EE0000"/>
                <w:lang w:eastAsia="zh-CN"/>
              </w:rPr>
              <w:t>8月31日</w:t>
            </w:r>
          </w:p>
        </w:tc>
      </w:tr>
      <w:tr w:rsidR="00736FED" w:rsidRPr="009E4ECB" w14:paraId="070ED05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2EFEA7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系统通知详情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901B29C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点击进入系统通知列表，展示档案审核、活动报名审核、欢迎消息等，未读红点+时间戳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12E086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E052950" w14:textId="23A6FBBA" w:rsidR="00736FED" w:rsidRPr="009E4ECB" w:rsidRDefault="0014566E">
            <w:pPr>
              <w:jc w:val="center"/>
              <w:rPr>
                <w:rFonts w:hint="eastAsia"/>
              </w:rPr>
            </w:pPr>
            <w:r w:rsidRPr="0014566E">
              <w:rPr>
                <w:rFonts w:hint="eastAsia"/>
                <w:b/>
                <w:bCs/>
                <w:color w:val="EE0000"/>
                <w:lang w:eastAsia="zh-CN"/>
              </w:rPr>
              <w:t>8月31日</w:t>
            </w:r>
          </w:p>
        </w:tc>
      </w:tr>
      <w:tr w:rsidR="00736FED" w:rsidRPr="009E4ECB" w14:paraId="412D9EC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E5C26BF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通知快捷跳转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047589D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点击各类通知跳转到对应页面（心动列表、关注列表、礼物列表、</w:t>
            </w:r>
            <w:proofErr w:type="gramStart"/>
            <w:r w:rsidRPr="009E4ECB">
              <w:rPr>
                <w:sz w:val="19"/>
                <w:lang w:eastAsia="zh-CN"/>
              </w:rPr>
              <w:t>1314 列表</w:t>
            </w:r>
            <w:proofErr w:type="gramEnd"/>
            <w:r w:rsidRPr="009E4ECB">
              <w:rPr>
                <w:sz w:val="19"/>
                <w:lang w:eastAsia="zh-CN"/>
              </w:rPr>
              <w:t>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C1F2FBE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377420B" w14:textId="5813E017" w:rsidR="00736FED" w:rsidRPr="009E4ECB" w:rsidRDefault="0014566E">
            <w:pPr>
              <w:jc w:val="center"/>
              <w:rPr>
                <w:rFonts w:hint="eastAsia"/>
              </w:rPr>
            </w:pPr>
            <w:r w:rsidRPr="0014566E">
              <w:rPr>
                <w:rFonts w:hint="eastAsia"/>
                <w:b/>
                <w:bCs/>
                <w:color w:val="EE0000"/>
                <w:lang w:eastAsia="zh-CN"/>
              </w:rPr>
              <w:t>8月31日</w:t>
            </w:r>
          </w:p>
        </w:tc>
      </w:tr>
    </w:tbl>
    <w:p w14:paraId="0E30F8A9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>9.2 私信聊天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5765DA4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7C01FFF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09840BE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BF8A15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C51C100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44FAAA9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74390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私信对话列表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ABD7E56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展示所有私信会话：头像、昵称、最后一条消息预览、相对时间（</w:t>
            </w:r>
            <w:proofErr w:type="gramStart"/>
            <w:r w:rsidRPr="009E4ECB">
              <w:rPr>
                <w:sz w:val="19"/>
                <w:lang w:eastAsia="zh-CN"/>
              </w:rPr>
              <w:t>"10</w:t>
            </w:r>
            <w:proofErr w:type="gramEnd"/>
            <w:r w:rsidRPr="009E4ECB">
              <w:rPr>
                <w:sz w:val="19"/>
                <w:lang w:eastAsia="zh-CN"/>
              </w:rPr>
              <w:t xml:space="preserve"> 分钟前"</w:t>
            </w:r>
            <w:proofErr w:type="gramStart"/>
            <w:r w:rsidRPr="009E4ECB">
              <w:rPr>
                <w:sz w:val="19"/>
                <w:lang w:eastAsia="zh-CN"/>
              </w:rPr>
              <w:t>"昨天"</w:t>
            </w:r>
            <w:proofErr w:type="gramEnd"/>
            <w:r w:rsidRPr="009E4ECB">
              <w:rPr>
                <w:sz w:val="19"/>
                <w:lang w:eastAsia="zh-CN"/>
              </w:rPr>
              <w:t>等）、未读消息红点数字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2A4A88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1E2CDB7" w14:textId="55418B65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AC1246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6314E6D5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F6E424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一对一聊天界面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3F1BA8C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消息气泡布局：自己发送的粉色靠右、对方白色靠左；每条消息带时间标签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8E400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B3B756E" w14:textId="4E8D9515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AC1246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7DDB020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3E86C8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文字消息发送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698F14D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底部输入框输入文字，点击发送按钮发出，Toast 确认</w:t>
            </w:r>
            <w:proofErr w:type="gramStart"/>
            <w:r w:rsidRPr="009E4ECB">
              <w:rPr>
                <w:sz w:val="19"/>
                <w:lang w:eastAsia="zh-CN"/>
              </w:rPr>
              <w:t>"消息</w:t>
            </w:r>
            <w:proofErr w:type="gramEnd"/>
            <w:r w:rsidRPr="009E4ECB">
              <w:rPr>
                <w:sz w:val="19"/>
                <w:lang w:eastAsia="zh-CN"/>
              </w:rPr>
              <w:t>已</w:t>
            </w:r>
            <w:proofErr w:type="gramStart"/>
            <w:r w:rsidRPr="009E4ECB">
              <w:rPr>
                <w:sz w:val="19"/>
                <w:lang w:eastAsia="zh-CN"/>
              </w:rPr>
              <w:t>发送"</w:t>
            </w:r>
            <w:proofErr w:type="gramEnd"/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46E0AE3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CA4804D" w14:textId="289D15FB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AC1246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736FED" w:rsidRPr="009E4ECB" w14:paraId="5136EEC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E8E04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语音消息按钮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1F06CF0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底部麦克风按钮（展示入口，当前演示为静态）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F90240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C30F83" w14:textId="52DAA273" w:rsidR="00736FED" w:rsidRPr="0014566E" w:rsidRDefault="0014566E">
            <w:pPr>
              <w:jc w:val="center"/>
              <w:rPr>
                <w:rFonts w:hint="eastAsia"/>
                <w:b/>
                <w:bCs/>
              </w:rPr>
            </w:pPr>
            <w:r w:rsidRPr="0014566E">
              <w:rPr>
                <w:rFonts w:hint="eastAsia"/>
                <w:b/>
                <w:bCs/>
                <w:color w:val="EE0000"/>
                <w:lang w:eastAsia="zh-CN"/>
              </w:rPr>
              <w:t>长期优化</w:t>
            </w:r>
          </w:p>
        </w:tc>
      </w:tr>
      <w:tr w:rsidR="00736FED" w:rsidRPr="009E4ECB" w14:paraId="4B12C75F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37422FC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表情按钮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96F08B1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底部笑脸按钮（展示入口，当前演示为静态）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3AD64C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DFF6D58" w14:textId="427E3799" w:rsidR="00736FED" w:rsidRPr="009E4ECB" w:rsidRDefault="0014566E">
            <w:pPr>
              <w:jc w:val="center"/>
              <w:rPr>
                <w:rFonts w:hint="eastAsia"/>
              </w:rPr>
            </w:pPr>
            <w:r w:rsidRPr="0014566E">
              <w:rPr>
                <w:rFonts w:hint="eastAsia"/>
                <w:b/>
                <w:bCs/>
                <w:color w:val="EE0000"/>
                <w:lang w:eastAsia="zh-CN"/>
              </w:rPr>
              <w:t>长期优化</w:t>
            </w:r>
          </w:p>
        </w:tc>
      </w:tr>
      <w:tr w:rsidR="009E4ECB" w:rsidRPr="009E4ECB" w14:paraId="4E6F145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A7771D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匹配度满</w:t>
            </w:r>
            <w:proofErr w:type="spellEnd"/>
            <w:r w:rsidRPr="009E4ECB">
              <w:rPr>
                <w:sz w:val="19"/>
              </w:rPr>
              <w:t xml:space="preserve"> 1314 </w:t>
            </w:r>
            <w:proofErr w:type="spellStart"/>
            <w:r w:rsidRPr="009E4ECB">
              <w:rPr>
                <w:sz w:val="19"/>
              </w:rPr>
              <w:t>提示横幅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356EEEA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聊天顶部展示</w:t>
            </w:r>
            <w:proofErr w:type="gramStart"/>
            <w:r w:rsidRPr="009E4ECB">
              <w:rPr>
                <w:sz w:val="19"/>
                <w:lang w:eastAsia="zh-CN"/>
              </w:rPr>
              <w:t>"你们</w:t>
            </w:r>
            <w:proofErr w:type="gramEnd"/>
            <w:r w:rsidRPr="009E4ECB">
              <w:rPr>
                <w:sz w:val="19"/>
                <w:lang w:eastAsia="zh-CN"/>
              </w:rPr>
              <w:t>的匹配度已经</w:t>
            </w:r>
            <w:proofErr w:type="gramStart"/>
            <w:r w:rsidRPr="009E4ECB">
              <w:rPr>
                <w:sz w:val="19"/>
                <w:lang w:eastAsia="zh-CN"/>
              </w:rPr>
              <w:t>达到 1314</w:t>
            </w:r>
            <w:proofErr w:type="gramEnd"/>
            <w:r w:rsidRPr="009E4ECB">
              <w:rPr>
                <w:sz w:val="19"/>
                <w:lang w:eastAsia="zh-CN"/>
              </w:rPr>
              <w:t>，可以进行畅聊</w:t>
            </w:r>
            <w:proofErr w:type="gramStart"/>
            <w:r w:rsidRPr="009E4ECB">
              <w:rPr>
                <w:sz w:val="19"/>
                <w:lang w:eastAsia="zh-CN"/>
              </w:rPr>
              <w:t>了"</w:t>
            </w:r>
            <w:proofErr w:type="gramEnd"/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186E7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9535EF8" w14:textId="0DFBB99A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575A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5978063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66CACB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聊天安全提醒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22BCC03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顶部横幅提醒保护人身和财产安全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53E8AD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62698D" w14:textId="0D0C0D82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575A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322D3919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C93241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对方在线状态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DCD528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聊天头部昵称旁显示绿色/灰色圆点，标注</w:t>
            </w:r>
            <w:proofErr w:type="gramStart"/>
            <w:r w:rsidRPr="009E4ECB">
              <w:rPr>
                <w:sz w:val="19"/>
                <w:lang w:eastAsia="zh-CN"/>
              </w:rPr>
              <w:t>"在线"</w:t>
            </w:r>
            <w:proofErr w:type="gramEnd"/>
            <w:r w:rsidRPr="009E4ECB">
              <w:rPr>
                <w:sz w:val="19"/>
                <w:lang w:eastAsia="zh-CN"/>
              </w:rPr>
              <w:t>或</w:t>
            </w:r>
            <w:proofErr w:type="gramStart"/>
            <w:r w:rsidRPr="009E4ECB">
              <w:rPr>
                <w:sz w:val="19"/>
                <w:lang w:eastAsia="zh-CN"/>
              </w:rPr>
              <w:t>"离线"</w:t>
            </w:r>
            <w:proofErr w:type="gramEnd"/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9EA45F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B8AAD76" w14:textId="226EEF6C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575A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3AA4AE48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F4348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对方信息入口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28FB440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聊天头部点击对方头像或昵称，跳转到对方个人主页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E02BE3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A48EC78" w14:textId="14E3C8BF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575A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5ABECF34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651FEFEE" w14:textId="77777777" w:rsidR="00736FED" w:rsidRPr="009E4ECB" w:rsidRDefault="00000000">
      <w:pPr>
        <w:pStyle w:val="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  <w:sz w:val="32"/>
        </w:rPr>
        <w:t>十、嗑学分与排行榜</w:t>
      </w:r>
    </w:p>
    <w:p w14:paraId="154468D6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>10.1 嗑学分体系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3CD5C529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C76986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CC0BBBE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8EF67A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3674BD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7054F8E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FF97D0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嗑学分总览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13D514D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显示嗑学分总数、本周新增数量、当前等级称号（彩色标签）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864CAD1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DC59795" w14:textId="156C1C2E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6D7DBD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59BF749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6DEBF72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12 级等级体系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A632AFE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从低到高：当代法海→高级拆家→反嗑学分子→嗑学门外汉→嗑学菜鸟→嗑学门生→嗑学爱好者→嗑学高手→嗑学行家→嗑学大神→嗑学宗师→嗑学传奇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9751D0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E86033" w14:textId="6F81D066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6D7DBD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7D5AF93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0E9C76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等级晋升进度条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393E435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当前等级到下一等级还需多少分，进度条可视化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BA68FA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FE20808" w14:textId="6224C20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6D7DBD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0DAF1CA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6188D4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等级说明弹窗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6F18B6E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展示</w:t>
            </w:r>
            <w:proofErr w:type="gramStart"/>
            <w:r w:rsidRPr="009E4ECB">
              <w:rPr>
                <w:sz w:val="19"/>
                <w:lang w:eastAsia="zh-CN"/>
              </w:rPr>
              <w:t xml:space="preserve">完整 12 </w:t>
            </w:r>
            <w:proofErr w:type="gramEnd"/>
            <w:r w:rsidRPr="009E4ECB">
              <w:rPr>
                <w:sz w:val="19"/>
                <w:lang w:eastAsia="zh-CN"/>
              </w:rPr>
              <w:t>级表格，每级含等级名称和对应分数范围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7EC73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9AE458D" w14:textId="373472D1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6D7DBD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586DA22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1E9D6E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嗑学成绩单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2E63F46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得分率百分比、总计操作次数、能成/不成各多少次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61634B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CF1844E" w14:textId="72258175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6D7DBD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1B0EE757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0F2180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6 项细分统计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2904298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开启</w:t>
            </w:r>
            <w:proofErr w:type="gramStart"/>
            <w:r w:rsidRPr="009E4ECB">
              <w:rPr>
                <w:sz w:val="19"/>
                <w:lang w:eastAsia="zh-CN"/>
              </w:rPr>
              <w:t xml:space="preserve">缘分 / </w:t>
            </w:r>
            <w:proofErr w:type="gramEnd"/>
            <w:r w:rsidRPr="009E4ECB">
              <w:rPr>
                <w:sz w:val="19"/>
                <w:lang w:eastAsia="zh-CN"/>
              </w:rPr>
              <w:t>成功</w:t>
            </w:r>
            <w:proofErr w:type="gramStart"/>
            <w:r w:rsidRPr="009E4ECB">
              <w:rPr>
                <w:sz w:val="19"/>
                <w:lang w:eastAsia="zh-CN"/>
              </w:rPr>
              <w:t xml:space="preserve">助力 / 锦上添花 / </w:t>
            </w:r>
            <w:proofErr w:type="gramEnd"/>
            <w:r w:rsidRPr="009E4ECB">
              <w:rPr>
                <w:sz w:val="19"/>
                <w:lang w:eastAsia="zh-CN"/>
              </w:rPr>
              <w:t>乱点鸳鸯</w:t>
            </w:r>
            <w:proofErr w:type="gramStart"/>
            <w:r w:rsidRPr="009E4ECB">
              <w:rPr>
                <w:sz w:val="19"/>
                <w:lang w:eastAsia="zh-CN"/>
              </w:rPr>
              <w:t xml:space="preserve">谱 / </w:t>
            </w:r>
            <w:proofErr w:type="gramEnd"/>
            <w:r w:rsidRPr="009E4ECB">
              <w:rPr>
                <w:sz w:val="19"/>
                <w:lang w:eastAsia="zh-CN"/>
              </w:rPr>
              <w:t>差点儿</w:t>
            </w:r>
            <w:proofErr w:type="gramStart"/>
            <w:r w:rsidRPr="009E4ECB">
              <w:rPr>
                <w:sz w:val="19"/>
                <w:lang w:eastAsia="zh-CN"/>
              </w:rPr>
              <w:t xml:space="preserve">拆散 / </w:t>
            </w:r>
            <w:proofErr w:type="gramEnd"/>
            <w:r w:rsidRPr="009E4ECB">
              <w:rPr>
                <w:sz w:val="19"/>
                <w:lang w:eastAsia="zh-CN"/>
              </w:rPr>
              <w:t>棒打鸳鸯，各含具体数字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357A5B3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47C9938" w14:textId="23E454ED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6D7DBD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59924959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5CDC0F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查看牵线记录入口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170545D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proofErr w:type="gramStart"/>
            <w:r w:rsidRPr="009E4ECB">
              <w:rPr>
                <w:sz w:val="19"/>
                <w:lang w:eastAsia="zh-CN"/>
              </w:rPr>
              <w:t>"查看</w:t>
            </w:r>
            <w:proofErr w:type="gramEnd"/>
            <w:r w:rsidRPr="009E4ECB">
              <w:rPr>
                <w:sz w:val="19"/>
                <w:lang w:eastAsia="zh-CN"/>
              </w:rPr>
              <w:t>牵线</w:t>
            </w:r>
            <w:proofErr w:type="gramStart"/>
            <w:r w:rsidRPr="009E4ECB">
              <w:rPr>
                <w:sz w:val="19"/>
                <w:lang w:eastAsia="zh-CN"/>
              </w:rPr>
              <w:t>记录"</w:t>
            </w:r>
            <w:proofErr w:type="gramEnd"/>
            <w:r w:rsidRPr="009E4ECB">
              <w:rPr>
                <w:sz w:val="19"/>
                <w:lang w:eastAsia="zh-CN"/>
              </w:rPr>
              <w:t>按钮，跳转历史记录页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D615A1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C8EF55" w14:textId="099ABF79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6D7DBD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5C14C162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>10.2 排行榜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3A98987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34BB59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A81B49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CFA368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60A0CC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44EC09E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1ED2B9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人气榜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886B87B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按人气值排名列表，前三名显示</w:t>
            </w:r>
            <w:r w:rsidRPr="009E4ECB">
              <w:rPr>
                <w:rFonts w:ascii="Segoe UI Emoji" w:hAnsi="Segoe UI Emoji" w:cs="Segoe UI Emoji"/>
                <w:sz w:val="19"/>
                <w:lang w:eastAsia="zh-CN"/>
              </w:rPr>
              <w:t>🥇🥈🥉</w:t>
            </w:r>
            <w:r w:rsidRPr="009E4ECB">
              <w:rPr>
                <w:sz w:val="19"/>
                <w:lang w:eastAsia="zh-CN"/>
              </w:rPr>
              <w:t>奖牌图标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3602625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AA41CA7" w14:textId="3DAC7C8C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4017D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2173DBA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E440D6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人气榜周期切换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3C3DEC6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周</w:t>
            </w:r>
            <w:proofErr w:type="gramStart"/>
            <w:r w:rsidRPr="009E4ECB">
              <w:rPr>
                <w:sz w:val="19"/>
                <w:lang w:eastAsia="zh-CN"/>
              </w:rPr>
              <w:t xml:space="preserve">排行 / </w:t>
            </w:r>
            <w:proofErr w:type="gramEnd"/>
            <w:r w:rsidRPr="009E4ECB">
              <w:rPr>
                <w:sz w:val="19"/>
                <w:lang w:eastAsia="zh-CN"/>
              </w:rPr>
              <w:t>总排行切换按钮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C46130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5560EA" w14:textId="1D32DB4E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4017D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13AC5218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4BD9B9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人气榜性别筛选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9078DA2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proofErr w:type="gramStart"/>
            <w:r w:rsidRPr="009E4ECB">
              <w:rPr>
                <w:sz w:val="19"/>
                <w:lang w:eastAsia="zh-CN"/>
              </w:rPr>
              <w:t xml:space="preserve">全部 / 男 / </w:t>
            </w:r>
            <w:proofErr w:type="gramEnd"/>
            <w:r w:rsidRPr="009E4ECB">
              <w:rPr>
                <w:sz w:val="19"/>
                <w:lang w:eastAsia="zh-CN"/>
              </w:rPr>
              <w:t>女三个筛选按钮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1D1514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628BB74" w14:textId="43140E03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4017D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1C0F57E9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4D62D6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礼物榜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9965BF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按收到礼物价值排名，每行显示"TA 的榜一"（送礼最多者头像昵称，可能是匿名）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2E11E3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151D96F" w14:textId="736A5849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4017D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5FA47677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3AC3E4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牵线榜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1DE8302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按嗑学分排名，分为正分榜（正能量）和负分榜（负能量），显示对应等级称号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054D3A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1492F33" w14:textId="51C9E87F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4017D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67F3BD9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361A34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排行榜用户行点击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3C096EF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任意排行行点击跳转到该用户个人主页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E6B09A4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5DC8F8" w14:textId="7BED3D44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10799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55ED532F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CBE22F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排行更新时间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5509CB8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底部显示更新时间戳和当前榜单说明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0993F1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21760E8" w14:textId="575446B9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10799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0C9D270B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03EF89DF" w14:textId="77777777" w:rsidR="00736FED" w:rsidRPr="009E4ECB" w:rsidRDefault="00000000">
      <w:pPr>
        <w:pStyle w:val="1"/>
        <w:rPr>
          <w:rFonts w:ascii="微软雅黑" w:eastAsia="微软雅黑" w:hAnsi="微软雅黑"/>
          <w:color w:val="auto"/>
          <w:lang w:eastAsia="zh-CN"/>
        </w:rPr>
      </w:pPr>
      <w:r w:rsidRPr="009E4ECB">
        <w:rPr>
          <w:rFonts w:ascii="微软雅黑" w:eastAsia="微软雅黑" w:hAnsi="微软雅黑"/>
          <w:color w:val="auto"/>
          <w:sz w:val="32"/>
          <w:lang w:eastAsia="zh-CN"/>
        </w:rPr>
        <w:t>十一、个人中心（我的）</w:t>
      </w:r>
    </w:p>
    <w:p w14:paraId="1788DE52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 xml:space="preserve">11.1 </w:t>
      </w:r>
      <w:proofErr w:type="spellStart"/>
      <w:r w:rsidRPr="009E4ECB">
        <w:rPr>
          <w:rFonts w:ascii="微软雅黑" w:eastAsia="微软雅黑" w:hAnsi="微软雅黑"/>
          <w:color w:val="auto"/>
        </w:rPr>
        <w:t>登录与个人信息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068C533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8C5AD0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28AE890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608B70D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763464B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501942A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06004C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未登录状态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EA4CDF8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显示</w:t>
            </w:r>
            <w:proofErr w:type="gramStart"/>
            <w:r w:rsidRPr="009E4ECB">
              <w:rPr>
                <w:sz w:val="19"/>
                <w:lang w:eastAsia="zh-CN"/>
              </w:rPr>
              <w:t>"登录</w:t>
            </w:r>
            <w:proofErr w:type="gramEnd"/>
            <w:r w:rsidRPr="009E4ECB">
              <w:rPr>
                <w:sz w:val="19"/>
                <w:lang w:eastAsia="zh-CN"/>
              </w:rPr>
              <w:t>后查看个人</w:t>
            </w:r>
            <w:proofErr w:type="gramStart"/>
            <w:r w:rsidRPr="009E4ECB">
              <w:rPr>
                <w:sz w:val="19"/>
                <w:lang w:eastAsia="zh-CN"/>
              </w:rPr>
              <w:t>中心"，"立即登录"</w:t>
            </w:r>
            <w:proofErr w:type="gramEnd"/>
            <w:r w:rsidRPr="009E4ECB">
              <w:rPr>
                <w:sz w:val="19"/>
                <w:lang w:eastAsia="zh-CN"/>
              </w:rPr>
              <w:t>按钮唤起微信手机号授权弹窗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7E5DFC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1E883E9" w14:textId="69CE522A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8C3299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14DECCE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420008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个人信息卡片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C11A6E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登录后展示头像、昵称、性别标签、</w:t>
            </w:r>
            <w:proofErr w:type="gramStart"/>
            <w:r w:rsidRPr="009E4ECB">
              <w:rPr>
                <w:sz w:val="19"/>
                <w:lang w:eastAsia="zh-CN"/>
              </w:rPr>
              <w:t>"编辑资料"</w:t>
            </w:r>
            <w:proofErr w:type="gramEnd"/>
            <w:r w:rsidRPr="009E4ECB">
              <w:rPr>
                <w:sz w:val="19"/>
                <w:lang w:eastAsia="zh-CN"/>
              </w:rPr>
              <w:t>入口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D1FAA48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2D4481A" w14:textId="2B32F6F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8C3299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1193B08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267DAB7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资产快捷入口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53E70AE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一</w:t>
            </w:r>
            <w:proofErr w:type="gramStart"/>
            <w:r w:rsidRPr="009E4ECB">
              <w:rPr>
                <w:sz w:val="19"/>
                <w:lang w:eastAsia="zh-CN"/>
              </w:rPr>
              <w:t xml:space="preserve">行 4 </w:t>
            </w:r>
            <w:proofErr w:type="gramEnd"/>
            <w:r w:rsidRPr="009E4ECB">
              <w:rPr>
                <w:sz w:val="19"/>
                <w:lang w:eastAsia="zh-CN"/>
              </w:rPr>
              <w:t>个图标：我的</w:t>
            </w:r>
            <w:proofErr w:type="gramStart"/>
            <w:r w:rsidRPr="009E4ECB">
              <w:rPr>
                <w:sz w:val="19"/>
                <w:lang w:eastAsia="zh-CN"/>
              </w:rPr>
              <w:t xml:space="preserve">金币 → </w:t>
            </w:r>
            <w:proofErr w:type="gramEnd"/>
            <w:r w:rsidRPr="009E4ECB">
              <w:rPr>
                <w:sz w:val="19"/>
                <w:lang w:eastAsia="zh-CN"/>
              </w:rPr>
              <w:t>我的</w:t>
            </w:r>
            <w:proofErr w:type="gramStart"/>
            <w:r w:rsidRPr="009E4ECB">
              <w:rPr>
                <w:sz w:val="19"/>
                <w:lang w:eastAsia="zh-CN"/>
              </w:rPr>
              <w:t xml:space="preserve">钱包 → </w:t>
            </w:r>
            <w:proofErr w:type="gramEnd"/>
            <w:r w:rsidRPr="009E4ECB">
              <w:rPr>
                <w:sz w:val="19"/>
                <w:lang w:eastAsia="zh-CN"/>
              </w:rPr>
              <w:t>我的</w:t>
            </w:r>
            <w:proofErr w:type="gramStart"/>
            <w:r w:rsidRPr="009E4ECB">
              <w:rPr>
                <w:sz w:val="19"/>
                <w:lang w:eastAsia="zh-CN"/>
              </w:rPr>
              <w:t xml:space="preserve">奖品 → </w:t>
            </w:r>
            <w:proofErr w:type="gramEnd"/>
            <w:r w:rsidRPr="009E4ECB">
              <w:rPr>
                <w:sz w:val="19"/>
                <w:lang w:eastAsia="zh-CN"/>
              </w:rPr>
              <w:t>帮助与反馈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77580A6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1D55E69" w14:textId="5D39362C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8C3299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69E7B801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>11.2 我要脱单面板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44C8B61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98AE875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104D87F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1F2740E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D5AF07D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2CEA85E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2FF540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能成ID</w:t>
            </w:r>
            <w:proofErr w:type="spellEnd"/>
            <w:r w:rsidRPr="009E4ECB">
              <w:rPr>
                <w:sz w:val="19"/>
              </w:rPr>
              <w:t xml:space="preserve"> </w:t>
            </w:r>
            <w:proofErr w:type="spellStart"/>
            <w:r w:rsidRPr="009E4ECB">
              <w:rPr>
                <w:sz w:val="19"/>
              </w:rPr>
              <w:t>展示与复制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8481E35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展示个人唯一 ID，点击</w:t>
            </w:r>
            <w:proofErr w:type="gramStart"/>
            <w:r w:rsidRPr="009E4ECB">
              <w:rPr>
                <w:sz w:val="19"/>
                <w:lang w:eastAsia="zh-CN"/>
              </w:rPr>
              <w:t>"复制"</w:t>
            </w:r>
            <w:proofErr w:type="gramEnd"/>
            <w:r w:rsidRPr="009E4ECB">
              <w:rPr>
                <w:sz w:val="19"/>
                <w:lang w:eastAsia="zh-CN"/>
              </w:rPr>
              <w:t>按钮一键复制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1BBCCE5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CB02790" w14:textId="144D1078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7A5C3C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7EBF7D8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C1F9715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个人主页入口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2F3C1E5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proofErr w:type="gramStart"/>
            <w:r w:rsidRPr="009E4ECB">
              <w:rPr>
                <w:sz w:val="19"/>
                <w:lang w:eastAsia="zh-CN"/>
              </w:rPr>
              <w:t>"个人主页"</w:t>
            </w:r>
            <w:proofErr w:type="gramEnd"/>
            <w:r w:rsidRPr="009E4ECB">
              <w:rPr>
                <w:sz w:val="19"/>
                <w:lang w:eastAsia="zh-CN"/>
              </w:rPr>
              <w:t>链接，跳转查看自己的公开主页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C6229AE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E600F4" w14:textId="6B7D82AA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7A5C3C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36D9FEDB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33EE182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人气数据统计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E5E06AD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一</w:t>
            </w:r>
            <w:proofErr w:type="gramStart"/>
            <w:r w:rsidRPr="009E4ECB">
              <w:rPr>
                <w:sz w:val="19"/>
                <w:lang w:eastAsia="zh-CN"/>
              </w:rPr>
              <w:t xml:space="preserve">行 4 </w:t>
            </w:r>
            <w:proofErr w:type="gramEnd"/>
            <w:r w:rsidRPr="009E4ECB">
              <w:rPr>
                <w:sz w:val="19"/>
                <w:lang w:eastAsia="zh-CN"/>
              </w:rPr>
              <w:t>个数字：人气值、心动数、关注数、成了数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832FB82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6E769FE" w14:textId="490AA101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7A5C3C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0C5C8828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412D945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脱单功能菜单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226115F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脱单</w:t>
            </w:r>
            <w:proofErr w:type="gramStart"/>
            <w:r w:rsidRPr="009E4ECB">
              <w:rPr>
                <w:sz w:val="19"/>
                <w:lang w:eastAsia="zh-CN"/>
              </w:rPr>
              <w:t xml:space="preserve">档案 / </w:t>
            </w:r>
            <w:proofErr w:type="gramEnd"/>
            <w:r w:rsidRPr="009E4ECB">
              <w:rPr>
                <w:sz w:val="19"/>
                <w:lang w:eastAsia="zh-CN"/>
              </w:rPr>
              <w:t>我的</w:t>
            </w:r>
            <w:proofErr w:type="gramStart"/>
            <w:r w:rsidRPr="009E4ECB">
              <w:rPr>
                <w:sz w:val="19"/>
                <w:lang w:eastAsia="zh-CN"/>
              </w:rPr>
              <w:t xml:space="preserve">心动 / </w:t>
            </w:r>
            <w:proofErr w:type="gramEnd"/>
            <w:r w:rsidRPr="009E4ECB">
              <w:rPr>
                <w:sz w:val="19"/>
                <w:lang w:eastAsia="zh-CN"/>
              </w:rPr>
              <w:t>我的</w:t>
            </w:r>
            <w:proofErr w:type="gramStart"/>
            <w:r w:rsidRPr="009E4ECB">
              <w:rPr>
                <w:sz w:val="19"/>
                <w:lang w:eastAsia="zh-CN"/>
              </w:rPr>
              <w:t xml:space="preserve">关注 / </w:t>
            </w:r>
            <w:proofErr w:type="gramEnd"/>
            <w:r w:rsidRPr="009E4ECB">
              <w:rPr>
                <w:sz w:val="19"/>
                <w:lang w:eastAsia="zh-CN"/>
              </w:rPr>
              <w:t>我</w:t>
            </w:r>
            <w:proofErr w:type="gramStart"/>
            <w:r w:rsidRPr="009E4ECB">
              <w:rPr>
                <w:sz w:val="19"/>
                <w:lang w:eastAsia="zh-CN"/>
              </w:rPr>
              <w:t xml:space="preserve">的 1314 </w:t>
            </w:r>
            <w:proofErr w:type="gramEnd"/>
            <w:r w:rsidRPr="009E4ECB">
              <w:rPr>
                <w:sz w:val="19"/>
                <w:lang w:eastAsia="zh-CN"/>
              </w:rPr>
              <w:t>/ 我的</w:t>
            </w:r>
            <w:proofErr w:type="gramStart"/>
            <w:r w:rsidRPr="009E4ECB">
              <w:rPr>
                <w:sz w:val="19"/>
                <w:lang w:eastAsia="zh-CN"/>
              </w:rPr>
              <w:t xml:space="preserve">礼物 / </w:t>
            </w:r>
            <w:proofErr w:type="gramEnd"/>
            <w:r w:rsidRPr="009E4ECB">
              <w:rPr>
                <w:sz w:val="19"/>
                <w:lang w:eastAsia="zh-CN"/>
              </w:rPr>
              <w:t>我的亲友</w:t>
            </w:r>
            <w:proofErr w:type="gramStart"/>
            <w:r w:rsidRPr="009E4ECB">
              <w:rPr>
                <w:sz w:val="19"/>
                <w:lang w:eastAsia="zh-CN"/>
              </w:rPr>
              <w:t xml:space="preserve">团 / </w:t>
            </w:r>
            <w:proofErr w:type="gramEnd"/>
            <w:r w:rsidRPr="009E4ECB">
              <w:rPr>
                <w:sz w:val="19"/>
                <w:lang w:eastAsia="zh-CN"/>
              </w:rPr>
              <w:t>我的无</w:t>
            </w:r>
            <w:proofErr w:type="gramStart"/>
            <w:r w:rsidRPr="009E4ECB">
              <w:rPr>
                <w:sz w:val="19"/>
                <w:lang w:eastAsia="zh-CN"/>
              </w:rPr>
              <w:t xml:space="preserve">感 / </w:t>
            </w:r>
            <w:proofErr w:type="gramEnd"/>
            <w:r w:rsidRPr="009E4ECB">
              <w:rPr>
                <w:sz w:val="19"/>
                <w:lang w:eastAsia="zh-CN"/>
              </w:rPr>
              <w:t>我的认证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975332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038C14E" w14:textId="37CF76E9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7A5C3C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521D926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4E0308F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未填档案引导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B3C979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未填写脱单档案时提示</w:t>
            </w:r>
            <w:proofErr w:type="gramStart"/>
            <w:r w:rsidRPr="009E4ECB">
              <w:rPr>
                <w:sz w:val="19"/>
                <w:lang w:eastAsia="zh-CN"/>
              </w:rPr>
              <w:t>"马上填写"，</w:t>
            </w:r>
            <w:proofErr w:type="gramEnd"/>
            <w:r w:rsidRPr="009E4ECB">
              <w:rPr>
                <w:sz w:val="19"/>
                <w:lang w:eastAsia="zh-CN"/>
              </w:rPr>
              <w:t>跳转档案引导页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744F38A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B3F9AAB" w14:textId="2D11906D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7A5C3C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6A01A2C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3862BB2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退出脱单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D4720EE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proofErr w:type="gramStart"/>
            <w:r w:rsidRPr="009E4ECB">
              <w:rPr>
                <w:sz w:val="19"/>
                <w:lang w:eastAsia="zh-CN"/>
              </w:rPr>
              <w:t>"退出</w:t>
            </w:r>
            <w:proofErr w:type="gramEnd"/>
            <w:r w:rsidRPr="009E4ECB">
              <w:rPr>
                <w:sz w:val="19"/>
                <w:lang w:eastAsia="zh-CN"/>
              </w:rPr>
              <w:t>脱</w:t>
            </w:r>
            <w:proofErr w:type="gramStart"/>
            <w:r w:rsidRPr="009E4ECB">
              <w:rPr>
                <w:sz w:val="19"/>
                <w:lang w:eastAsia="zh-CN"/>
              </w:rPr>
              <w:t>单"</w:t>
            </w:r>
            <w:proofErr w:type="gramEnd"/>
            <w:r w:rsidRPr="009E4ECB">
              <w:rPr>
                <w:sz w:val="19"/>
                <w:lang w:eastAsia="zh-CN"/>
              </w:rPr>
              <w:t>按钮，确认弹窗后生效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CC73F6D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2D900D4" w14:textId="15DE7FE4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7A5C3C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5BCD8281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>11.3 我要牵线面板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630B83D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6147822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A51B86D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C1CDBAD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A2470E2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9E4ECB" w:rsidRPr="009E4ECB" w14:paraId="01483BB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CCAA3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嗑学分与等级展示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5A9D54C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显示嗑学分、周新增数、等级称号，</w:t>
            </w:r>
            <w:proofErr w:type="gramStart"/>
            <w:r w:rsidRPr="009E4ECB">
              <w:rPr>
                <w:sz w:val="19"/>
                <w:lang w:eastAsia="zh-CN"/>
              </w:rPr>
              <w:t>"查看详情"</w:t>
            </w:r>
            <w:proofErr w:type="gramEnd"/>
            <w:r w:rsidRPr="009E4ECB">
              <w:rPr>
                <w:sz w:val="19"/>
                <w:lang w:eastAsia="zh-CN"/>
              </w:rPr>
              <w:t>链接跳转嗑学分详情页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F6880A0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71B66EC" w14:textId="4B455D54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6643C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9E4ECB" w:rsidRPr="009E4ECB" w14:paraId="50A11BB7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267B25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牵线功能菜单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E4F1ABA" w14:textId="77777777" w:rsidR="009E4ECB" w:rsidRPr="009E4ECB" w:rsidRDefault="009E4ECB" w:rsidP="009E4ECB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牵线</w:t>
            </w:r>
            <w:proofErr w:type="gramStart"/>
            <w:r w:rsidRPr="009E4ECB">
              <w:rPr>
                <w:sz w:val="19"/>
                <w:lang w:eastAsia="zh-CN"/>
              </w:rPr>
              <w:t xml:space="preserve">记录 / </w:t>
            </w:r>
            <w:proofErr w:type="gramEnd"/>
            <w:r w:rsidRPr="009E4ECB">
              <w:rPr>
                <w:sz w:val="19"/>
                <w:lang w:eastAsia="zh-CN"/>
              </w:rPr>
              <w:t>神</w:t>
            </w:r>
            <w:proofErr w:type="gramStart"/>
            <w:r w:rsidRPr="009E4ECB">
              <w:rPr>
                <w:sz w:val="19"/>
                <w:lang w:eastAsia="zh-CN"/>
              </w:rPr>
              <w:t xml:space="preserve">助攻 / </w:t>
            </w:r>
            <w:proofErr w:type="gramEnd"/>
            <w:r w:rsidRPr="009E4ECB">
              <w:rPr>
                <w:sz w:val="19"/>
                <w:lang w:eastAsia="zh-CN"/>
              </w:rPr>
              <w:t>我加入的亲友团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BC1202B" w14:textId="77777777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AFC0038" w14:textId="3F1A3CBA" w:rsidR="009E4ECB" w:rsidRPr="009E4ECB" w:rsidRDefault="009E4ECB" w:rsidP="009E4ECB">
            <w:pPr>
              <w:jc w:val="center"/>
              <w:rPr>
                <w:rFonts w:hint="eastAsia"/>
              </w:rPr>
            </w:pPr>
            <w:r w:rsidRPr="0006643C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4FB11E3C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58E1CD12" w14:textId="77777777" w:rsidR="00736FED" w:rsidRPr="009E4ECB" w:rsidRDefault="00000000">
      <w:pPr>
        <w:pStyle w:val="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  <w:sz w:val="32"/>
        </w:rPr>
        <w:t>十二、钱包与金币</w:t>
      </w:r>
    </w:p>
    <w:p w14:paraId="69850D3E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>12.1 金币系统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38549CF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059FE55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77ED18F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73A03C9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7B00FA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736FED" w:rsidRPr="009E4ECB" w14:paraId="0B95EBA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1172F0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金币余额展示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1735A2A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大号数字显示当前金币数量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156A91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4A1BB29" w14:textId="128CF3AB" w:rsidR="00736FED" w:rsidRPr="009E4ECB" w:rsidRDefault="0014566E">
            <w:pPr>
              <w:jc w:val="center"/>
              <w:rPr>
                <w:rFonts w:hint="eastAsia"/>
              </w:rPr>
            </w:pPr>
            <w:r w:rsidRPr="009E4ECB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509D63B5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714E6B3" w14:textId="417CB213" w:rsidR="0014566E" w:rsidRPr="009E4ECB" w:rsidRDefault="0014566E">
            <w:pPr>
              <w:jc w:val="center"/>
              <w:rPr>
                <w:sz w:val="19"/>
              </w:rPr>
            </w:pPr>
            <w:r>
              <w:rPr>
                <w:rFonts w:hint="eastAsia"/>
                <w:sz w:val="19"/>
                <w:lang w:eastAsia="zh-CN"/>
              </w:rPr>
              <w:t>金币充值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7E329C9" w14:textId="41DE91D2" w:rsidR="0014566E" w:rsidRPr="009E4ECB" w:rsidRDefault="0014566E">
            <w:pPr>
              <w:rPr>
                <w:sz w:val="19"/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金币充值购买，需配套相关购买政策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0C6C5D0" w14:textId="780A21E5" w:rsidR="0014566E" w:rsidRPr="009E4ECB" w:rsidRDefault="0014566E">
            <w:pPr>
              <w:jc w:val="center"/>
              <w:rPr>
                <w:rFonts w:ascii="Segoe UI Emoji" w:hAnsi="Segoe UI Emoji" w:cs="Segoe UI Emoji"/>
                <w:sz w:val="19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49F5C1B" w14:textId="77777777" w:rsidR="0014566E" w:rsidRPr="009E4ECB" w:rsidRDefault="0014566E">
            <w:pPr>
              <w:jc w:val="center"/>
              <w:rPr>
                <w:rFonts w:hint="eastAsia"/>
              </w:rPr>
            </w:pPr>
          </w:p>
        </w:tc>
      </w:tr>
      <w:tr w:rsidR="0014566E" w:rsidRPr="009E4ECB" w14:paraId="1857CAA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17D9A98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金币收支记录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AA06C8C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按时间倒序列出每笔金币变动：标题（每日签到/玩法奖励/赠送礼物）、金额（+绿色/−红色）、时间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770FA99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44A7AD9" w14:textId="55166FBF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3F738B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2FCD84E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B06FB47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金币获取规则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E2C7FB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信息横幅说明：每日签到 +</w:t>
            </w:r>
            <w:proofErr w:type="gramStart"/>
            <w:r w:rsidRPr="009E4ECB">
              <w:rPr>
                <w:sz w:val="19"/>
                <w:lang w:eastAsia="zh-CN"/>
              </w:rPr>
              <w:t>50 金币</w:t>
            </w:r>
            <w:proofErr w:type="gramEnd"/>
            <w:r w:rsidRPr="009E4ECB">
              <w:rPr>
                <w:sz w:val="19"/>
                <w:lang w:eastAsia="zh-CN"/>
              </w:rPr>
              <w:t>、</w:t>
            </w:r>
            <w:proofErr w:type="gramStart"/>
            <w:r w:rsidRPr="009E4ECB">
              <w:rPr>
                <w:sz w:val="19"/>
                <w:lang w:eastAsia="zh-CN"/>
              </w:rPr>
              <w:t xml:space="preserve">每 20 </w:t>
            </w:r>
            <w:proofErr w:type="gramEnd"/>
            <w:r w:rsidRPr="009E4ECB">
              <w:rPr>
                <w:sz w:val="19"/>
                <w:lang w:eastAsia="zh-CN"/>
              </w:rPr>
              <w:t>次玩法操作 +</w:t>
            </w:r>
            <w:proofErr w:type="gramStart"/>
            <w:r w:rsidRPr="009E4ECB">
              <w:rPr>
                <w:sz w:val="19"/>
                <w:lang w:eastAsia="zh-CN"/>
              </w:rPr>
              <w:t>10 金币</w:t>
            </w:r>
            <w:proofErr w:type="gramEnd"/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81EC551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F84AC29" w14:textId="58C9C40F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3F738B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111A9A39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A713E61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金币使用说明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572F79D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金币用于购买平台礼物赠送给他人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6921CED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E6C703D" w14:textId="4F734CD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3F738B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65620BB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49B29D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金币交易订单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F9FF7BE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订单记录列表：标题（购买礼物/充值/签到奖励）、订单号、金额、时间、状态（已完成）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6EFEC13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D404349" w14:textId="1557A255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3F738B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7D67DD77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>12.2 现金钱包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7FE21D97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4A81FB6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0D537CD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ECA6D2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6CADF3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736FED" w:rsidRPr="009E4ECB" w14:paraId="5430FD29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096172E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现金余额展示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903F3C9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大号数字显示当前余额（元）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7AC491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77C3CAF" w14:textId="11E1E2FB" w:rsidR="00736FED" w:rsidRPr="009E4ECB" w:rsidRDefault="0014566E">
            <w:pPr>
              <w:jc w:val="center"/>
              <w:rPr>
                <w:rFonts w:hint="eastAsia"/>
              </w:rPr>
            </w:pPr>
            <w:r w:rsidRPr="0014566E">
              <w:rPr>
                <w:rFonts w:hint="eastAsia"/>
                <w:b/>
                <w:bCs/>
                <w:color w:val="EE0000"/>
                <w:lang w:eastAsia="zh-CN"/>
              </w:rPr>
              <w:t>8月31日</w:t>
            </w:r>
          </w:p>
        </w:tc>
      </w:tr>
      <w:tr w:rsidR="00736FED" w:rsidRPr="009E4ECB" w14:paraId="19DB37C7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66CE3D6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提现申请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A6D6FB2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proofErr w:type="gramStart"/>
            <w:r w:rsidRPr="009E4ECB">
              <w:rPr>
                <w:sz w:val="19"/>
                <w:lang w:eastAsia="zh-CN"/>
              </w:rPr>
              <w:t>"提现"</w:t>
            </w:r>
            <w:proofErr w:type="gramEnd"/>
            <w:r w:rsidRPr="009E4ECB">
              <w:rPr>
                <w:sz w:val="19"/>
                <w:lang w:eastAsia="zh-CN"/>
              </w:rPr>
              <w:t>按钮，点击提交提现到微信钱包的申请，Toast 提示</w:t>
            </w:r>
            <w:proofErr w:type="gramStart"/>
            <w:r w:rsidRPr="009E4ECB">
              <w:rPr>
                <w:sz w:val="19"/>
                <w:lang w:eastAsia="zh-CN"/>
              </w:rPr>
              <w:t>"提现</w:t>
            </w:r>
            <w:proofErr w:type="gramEnd"/>
            <w:r w:rsidRPr="009E4ECB">
              <w:rPr>
                <w:sz w:val="19"/>
                <w:lang w:eastAsia="zh-CN"/>
              </w:rPr>
              <w:t>申请已</w:t>
            </w:r>
            <w:proofErr w:type="gramStart"/>
            <w:r w:rsidRPr="009E4ECB">
              <w:rPr>
                <w:sz w:val="19"/>
                <w:lang w:eastAsia="zh-CN"/>
              </w:rPr>
              <w:t>提交"</w:t>
            </w:r>
            <w:proofErr w:type="gramEnd"/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62C95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FD21778" w14:textId="21CD5F0C" w:rsidR="00736FED" w:rsidRPr="009E4ECB" w:rsidRDefault="0014566E">
            <w:pPr>
              <w:jc w:val="center"/>
              <w:rPr>
                <w:rFonts w:hint="eastAsia"/>
              </w:rPr>
            </w:pPr>
            <w:r w:rsidRPr="0014566E">
              <w:rPr>
                <w:rFonts w:hint="eastAsia"/>
                <w:b/>
                <w:bCs/>
                <w:color w:val="EE0000"/>
                <w:lang w:eastAsia="zh-CN"/>
              </w:rPr>
              <w:t>8月31日</w:t>
            </w:r>
          </w:p>
        </w:tc>
      </w:tr>
      <w:tr w:rsidR="00736FED" w:rsidRPr="009E4ECB" w14:paraId="1676AC6B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9F7975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提现门槛说明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A75104F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余额 ≥ ¥1.00 可提现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FF99A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3B5F4A2" w14:textId="5EC41B1C" w:rsidR="00736FED" w:rsidRPr="009E4ECB" w:rsidRDefault="0014566E">
            <w:pPr>
              <w:jc w:val="center"/>
              <w:rPr>
                <w:rFonts w:hint="eastAsia"/>
              </w:rPr>
            </w:pPr>
            <w:r w:rsidRPr="0014566E">
              <w:rPr>
                <w:rFonts w:hint="eastAsia"/>
                <w:b/>
                <w:bCs/>
                <w:color w:val="EE0000"/>
                <w:lang w:eastAsia="zh-CN"/>
              </w:rPr>
              <w:t>8月31日</w:t>
            </w:r>
          </w:p>
        </w:tc>
      </w:tr>
      <w:tr w:rsidR="00736FED" w:rsidRPr="009E4ECB" w14:paraId="61A35B2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1C135DF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现金来源说明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C3CA445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余额来源于平台互动抽奖中奖红包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D76D95C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7D86A5" w14:textId="2450F384" w:rsidR="00736FED" w:rsidRPr="009E4ECB" w:rsidRDefault="0014566E">
            <w:pPr>
              <w:jc w:val="center"/>
              <w:rPr>
                <w:rFonts w:hint="eastAsia"/>
              </w:rPr>
            </w:pPr>
            <w:r w:rsidRPr="0014566E">
              <w:rPr>
                <w:rFonts w:hint="eastAsia"/>
                <w:b/>
                <w:bCs/>
                <w:color w:val="EE0000"/>
                <w:lang w:eastAsia="zh-CN"/>
              </w:rPr>
              <w:t>8月31日</w:t>
            </w:r>
          </w:p>
        </w:tc>
      </w:tr>
      <w:tr w:rsidR="00736FED" w:rsidRPr="009E4ECB" w14:paraId="03295473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2EDDB7C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现金收支记录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0A13D8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按时间列出：广播节目抽奖中奖、活动签到红包（+收入）和提现到微信（−支出），含金额和时间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FA7F93F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A11AD12" w14:textId="509AC979" w:rsidR="00736FED" w:rsidRPr="009E4ECB" w:rsidRDefault="0014566E">
            <w:pPr>
              <w:jc w:val="center"/>
              <w:rPr>
                <w:rFonts w:hint="eastAsia"/>
              </w:rPr>
            </w:pPr>
            <w:r w:rsidRPr="0014566E">
              <w:rPr>
                <w:rFonts w:hint="eastAsia"/>
                <w:b/>
                <w:bCs/>
                <w:color w:val="EE0000"/>
                <w:lang w:eastAsia="zh-CN"/>
              </w:rPr>
              <w:t>8月31日</w:t>
            </w:r>
          </w:p>
        </w:tc>
      </w:tr>
    </w:tbl>
    <w:p w14:paraId="63996923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0F6347C0" w14:textId="77777777" w:rsidR="00736FED" w:rsidRPr="009E4ECB" w:rsidRDefault="00000000">
      <w:pPr>
        <w:pStyle w:val="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  <w:sz w:val="32"/>
        </w:rPr>
        <w:t>十三、关系管理</w:t>
      </w:r>
    </w:p>
    <w:p w14:paraId="6EC447AB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>13.1 心动管理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153C264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AFE70C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E39F76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0D44A22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B2CEAE5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14566E" w:rsidRPr="009E4ECB" w14:paraId="66A5BF9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F95A938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对我心动的列表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B8995FE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展示所有对我点过心动的用户：头像、昵称、心动时间（今天/昨天/几天前/几周前）、粉色实心心形图标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84C2A83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D07932B" w14:textId="36D8FB2A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E15766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53EC90E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FB333E7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我心动的列表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8DB2C64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展示我点过心动的所有用户，标注是否已互相心动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B42BB64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A1BB49C" w14:textId="3D284111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E15766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5B29574F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57EB0CD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互相心动标识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85170A1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proofErr w:type="gramStart"/>
            <w:r w:rsidRPr="009E4ECB">
              <w:rPr>
                <w:sz w:val="19"/>
                <w:lang w:eastAsia="zh-CN"/>
              </w:rPr>
              <w:t>"已</w:t>
            </w:r>
            <w:proofErr w:type="gramEnd"/>
            <w:r w:rsidRPr="009E4ECB">
              <w:rPr>
                <w:sz w:val="19"/>
                <w:lang w:eastAsia="zh-CN"/>
              </w:rPr>
              <w:t>互相</w:t>
            </w:r>
            <w:proofErr w:type="gramStart"/>
            <w:r w:rsidRPr="009E4ECB">
              <w:rPr>
                <w:sz w:val="19"/>
                <w:lang w:eastAsia="zh-CN"/>
              </w:rPr>
              <w:t>心动"</w:t>
            </w:r>
            <w:proofErr w:type="gramEnd"/>
            <w:r w:rsidRPr="009E4ECB">
              <w:rPr>
                <w:sz w:val="19"/>
                <w:lang w:eastAsia="zh-CN"/>
              </w:rPr>
              <w:t>粉色标签，双方都心动时显示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75AA741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BCF4F7D" w14:textId="4C54F59A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E15766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476D607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0756ED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未回应标识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09EAB26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proofErr w:type="gramStart"/>
            <w:r w:rsidRPr="009E4ECB">
              <w:rPr>
                <w:sz w:val="19"/>
                <w:lang w:eastAsia="zh-CN"/>
              </w:rPr>
              <w:t>"你</w:t>
            </w:r>
            <w:proofErr w:type="gramEnd"/>
            <w:r w:rsidRPr="009E4ECB">
              <w:rPr>
                <w:sz w:val="19"/>
                <w:lang w:eastAsia="zh-CN"/>
              </w:rPr>
              <w:t>暂未</w:t>
            </w:r>
            <w:proofErr w:type="gramStart"/>
            <w:r w:rsidRPr="009E4ECB">
              <w:rPr>
                <w:sz w:val="19"/>
                <w:lang w:eastAsia="zh-CN"/>
              </w:rPr>
              <w:t>回应"</w:t>
            </w:r>
            <w:proofErr w:type="gramEnd"/>
            <w:r w:rsidRPr="009E4ECB">
              <w:rPr>
                <w:sz w:val="19"/>
                <w:lang w:eastAsia="zh-CN"/>
              </w:rPr>
              <w:t>或"TA 暂未</w:t>
            </w:r>
            <w:proofErr w:type="gramStart"/>
            <w:r w:rsidRPr="009E4ECB">
              <w:rPr>
                <w:sz w:val="19"/>
                <w:lang w:eastAsia="zh-CN"/>
              </w:rPr>
              <w:t>回应"</w:t>
            </w:r>
            <w:proofErr w:type="gramEnd"/>
            <w:r w:rsidRPr="009E4ECB">
              <w:rPr>
                <w:sz w:val="19"/>
                <w:lang w:eastAsia="zh-CN"/>
              </w:rPr>
              <w:t>标签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2189D9C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563241F" w14:textId="725EF946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E15766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7E491C9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A1A0C89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心动次数显示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45FBC7C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每行显示</w:t>
            </w:r>
            <w:proofErr w:type="gramStart"/>
            <w:r w:rsidRPr="009E4ECB">
              <w:rPr>
                <w:sz w:val="19"/>
                <w:lang w:eastAsia="zh-CN"/>
              </w:rPr>
              <w:t>"心动</w:t>
            </w:r>
            <w:proofErr w:type="gramEnd"/>
            <w:r w:rsidRPr="009E4ECB">
              <w:rPr>
                <w:sz w:val="19"/>
                <w:lang w:eastAsia="zh-CN"/>
              </w:rPr>
              <w:t xml:space="preserve">次数：X </w:t>
            </w:r>
            <w:proofErr w:type="gramStart"/>
            <w:r w:rsidRPr="009E4ECB">
              <w:rPr>
                <w:sz w:val="19"/>
                <w:lang w:eastAsia="zh-CN"/>
              </w:rPr>
              <w:t>次"</w:t>
            </w:r>
            <w:proofErr w:type="gramEnd"/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7CEBD49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14063FF" w14:textId="408DD496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E15766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38072C9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DB4085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新心动红点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74722D4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未查看的心动记录显示红色圆点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F100A29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562BD5C" w14:textId="1C215689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E15766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4FB0359B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6458EB8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剩余心动次数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580ECBB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页面底部显示</w:t>
            </w:r>
            <w:proofErr w:type="gramStart"/>
            <w:r w:rsidRPr="009E4ECB">
              <w:rPr>
                <w:sz w:val="19"/>
                <w:lang w:eastAsia="zh-CN"/>
              </w:rPr>
              <w:t>"还</w:t>
            </w:r>
            <w:proofErr w:type="gramEnd"/>
            <w:r w:rsidRPr="009E4ECB">
              <w:rPr>
                <w:sz w:val="19"/>
                <w:lang w:eastAsia="zh-CN"/>
              </w:rPr>
              <w:t xml:space="preserve">可以心动 N </w:t>
            </w:r>
            <w:proofErr w:type="gramStart"/>
            <w:r w:rsidRPr="009E4ECB">
              <w:rPr>
                <w:sz w:val="19"/>
                <w:lang w:eastAsia="zh-CN"/>
              </w:rPr>
              <w:t>次"</w:t>
            </w:r>
            <w:proofErr w:type="gramEnd"/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E068B24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C14A950" w14:textId="460189A8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E15766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2BF519B8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6056974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跳转个人主页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AB616F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点击任意用户行进入其个人主页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1C58E15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2E87C4C" w14:textId="440ABB3C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E15766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74E884D4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>13.2 关注管理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42C0189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73CB9D2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FB16A0F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43E80D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CE18536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14566E" w:rsidRPr="009E4ECB" w14:paraId="23614E9F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E7B7C78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关注我的列表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262E2DB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展示所有关注我的用户列表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6A5CE89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1F15BF4" w14:textId="29C06FE3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AF580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30706FA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711FF55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我关注的列表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87D3AFE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展示所有我关注的用户列表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4CF751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EB8BE7C" w14:textId="569125C4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AF580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14A293B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477C33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互相关注标识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187F5C2" w14:textId="77777777" w:rsidR="0014566E" w:rsidRPr="009E4ECB" w:rsidRDefault="0014566E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"已互相关注"绿色标签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EBEDD7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1102D31" w14:textId="68FE14CF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B71993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6D745E8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C09579A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取消关注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D728869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在</w:t>
            </w:r>
            <w:proofErr w:type="gramStart"/>
            <w:r w:rsidRPr="009E4ECB">
              <w:rPr>
                <w:sz w:val="19"/>
                <w:lang w:eastAsia="zh-CN"/>
              </w:rPr>
              <w:t>"我</w:t>
            </w:r>
            <w:proofErr w:type="gramEnd"/>
            <w:r w:rsidRPr="009E4ECB">
              <w:rPr>
                <w:sz w:val="19"/>
                <w:lang w:eastAsia="zh-CN"/>
              </w:rPr>
              <w:t>关注</w:t>
            </w:r>
            <w:proofErr w:type="gramStart"/>
            <w:r w:rsidRPr="009E4ECB">
              <w:rPr>
                <w:sz w:val="19"/>
                <w:lang w:eastAsia="zh-CN"/>
              </w:rPr>
              <w:t>的"</w:t>
            </w:r>
            <w:proofErr w:type="gramEnd"/>
            <w:r w:rsidRPr="009E4ECB">
              <w:rPr>
                <w:sz w:val="19"/>
                <w:lang w:eastAsia="zh-CN"/>
              </w:rPr>
              <w:t>列表中每行有</w:t>
            </w:r>
            <w:proofErr w:type="gramStart"/>
            <w:r w:rsidRPr="009E4ECB">
              <w:rPr>
                <w:sz w:val="19"/>
                <w:lang w:eastAsia="zh-CN"/>
              </w:rPr>
              <w:t>"取消关注"</w:t>
            </w:r>
            <w:proofErr w:type="gramEnd"/>
            <w:r w:rsidRPr="009E4ECB">
              <w:rPr>
                <w:sz w:val="19"/>
                <w:lang w:eastAsia="zh-CN"/>
              </w:rPr>
              <w:t>按钮，点击弹出确认弹窗后取消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DE7F957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755463E" w14:textId="76713458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B71993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3825864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45AA4F4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关注时间显示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476E4B4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 xml:space="preserve">简化关注列表按时间显示"X 天前 </w:t>
            </w:r>
            <w:proofErr w:type="gramStart"/>
            <w:r w:rsidRPr="009E4ECB">
              <w:rPr>
                <w:sz w:val="19"/>
                <w:lang w:eastAsia="zh-CN"/>
              </w:rPr>
              <w:t>关注"</w:t>
            </w:r>
            <w:proofErr w:type="gramEnd"/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030B2D9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749E010" w14:textId="6FF20A6E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B71993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129C272F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>13.3 无感管理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427FDB3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B97F910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03A9D1F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3AAA4F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486CD55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14566E" w:rsidRPr="009E4ECB" w14:paraId="20834CC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E08D22C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无感用户列表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373C6FC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展示所有已标记为无感的用户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A5AC0E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DC66E53" w14:textId="5CF30C6A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4455A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32CF6C28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8264ED4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取消无感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0AB0C9C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每行</w:t>
            </w:r>
            <w:proofErr w:type="gramStart"/>
            <w:r w:rsidRPr="009E4ECB">
              <w:rPr>
                <w:sz w:val="19"/>
                <w:lang w:eastAsia="zh-CN"/>
              </w:rPr>
              <w:t>"取消</w:t>
            </w:r>
            <w:proofErr w:type="gramEnd"/>
            <w:r w:rsidRPr="009E4ECB">
              <w:rPr>
                <w:sz w:val="19"/>
                <w:lang w:eastAsia="zh-CN"/>
              </w:rPr>
              <w:t>无</w:t>
            </w:r>
            <w:proofErr w:type="gramStart"/>
            <w:r w:rsidRPr="009E4ECB">
              <w:rPr>
                <w:sz w:val="19"/>
                <w:lang w:eastAsia="zh-CN"/>
              </w:rPr>
              <w:t>感"</w:t>
            </w:r>
            <w:proofErr w:type="gramEnd"/>
            <w:r w:rsidRPr="009E4ECB">
              <w:rPr>
                <w:sz w:val="19"/>
                <w:lang w:eastAsia="zh-CN"/>
              </w:rPr>
              <w:t>按钮，确认弹窗后移除无感标记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D0F7E3C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66A9B2A" w14:textId="733036D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4455A4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5A750276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>13.4 1314 匹配列表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76CF1E5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5EC511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5EFD29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C6EF8FF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8531812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14566E" w:rsidRPr="009E4ECB" w14:paraId="0B81D30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2CAD09D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 xml:space="preserve">1314 </w:t>
            </w:r>
            <w:proofErr w:type="spellStart"/>
            <w:r w:rsidRPr="009E4ECB">
              <w:rPr>
                <w:sz w:val="19"/>
              </w:rPr>
              <w:t>匹配列表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9B1B9BA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展示匹配度</w:t>
            </w:r>
            <w:proofErr w:type="gramStart"/>
            <w:r w:rsidRPr="009E4ECB">
              <w:rPr>
                <w:sz w:val="19"/>
                <w:lang w:eastAsia="zh-CN"/>
              </w:rPr>
              <w:t xml:space="preserve">达到 1314 </w:t>
            </w:r>
            <w:proofErr w:type="gramEnd"/>
            <w:r w:rsidRPr="009E4ECB">
              <w:rPr>
                <w:sz w:val="19"/>
                <w:lang w:eastAsia="zh-CN"/>
              </w:rPr>
              <w:t>的用户：头像、昵称、性别、年龄、星座、</w:t>
            </w:r>
            <w:proofErr w:type="gramStart"/>
            <w:r w:rsidRPr="009E4ECB">
              <w:rPr>
                <w:sz w:val="19"/>
                <w:lang w:eastAsia="zh-CN"/>
              </w:rPr>
              <w:t>"匹配</w:t>
            </w:r>
            <w:proofErr w:type="gramEnd"/>
            <w:r w:rsidRPr="009E4ECB">
              <w:rPr>
                <w:sz w:val="19"/>
                <w:lang w:eastAsia="zh-CN"/>
              </w:rPr>
              <w:t>已</w:t>
            </w:r>
            <w:proofErr w:type="gramStart"/>
            <w:r w:rsidRPr="009E4ECB">
              <w:rPr>
                <w:sz w:val="19"/>
                <w:lang w:eastAsia="zh-CN"/>
              </w:rPr>
              <w:t xml:space="preserve">达 1314 </w:t>
            </w:r>
            <w:proofErr w:type="gramEnd"/>
            <w:r w:rsidRPr="009E4ECB">
              <w:rPr>
                <w:sz w:val="19"/>
                <w:lang w:eastAsia="zh-CN"/>
              </w:rPr>
              <w:t xml:space="preserve">· N </w:t>
            </w:r>
            <w:proofErr w:type="gramStart"/>
            <w:r w:rsidRPr="009E4ECB">
              <w:rPr>
                <w:sz w:val="19"/>
                <w:lang w:eastAsia="zh-CN"/>
              </w:rPr>
              <w:t>天"</w:t>
            </w:r>
            <w:proofErr w:type="gramEnd"/>
            <w:r w:rsidRPr="009E4ECB">
              <w:rPr>
                <w:sz w:val="19"/>
                <w:lang w:eastAsia="zh-CN"/>
              </w:rPr>
              <w:t>标签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2EF23B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E0FB43A" w14:textId="596BABE3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0513F8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46DE058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E89E26E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联系TA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AC0477D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每行</w:t>
            </w:r>
            <w:proofErr w:type="gramStart"/>
            <w:r w:rsidRPr="009E4ECB">
              <w:rPr>
                <w:sz w:val="19"/>
                <w:lang w:eastAsia="zh-CN"/>
              </w:rPr>
              <w:t>"联系</w:t>
            </w:r>
            <w:proofErr w:type="gramEnd"/>
            <w:r w:rsidRPr="009E4ECB">
              <w:rPr>
                <w:sz w:val="19"/>
                <w:lang w:eastAsia="zh-CN"/>
              </w:rPr>
              <w:t>TA"按钮，直接跳转到与该用户的聊天页面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D8362B9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46F24A7" w14:textId="12AE09E5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0513F8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400F78F0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2C9F6F52" w14:textId="77777777" w:rsidR="00736FED" w:rsidRPr="009E4ECB" w:rsidRDefault="00000000">
      <w:pPr>
        <w:pStyle w:val="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  <w:sz w:val="32"/>
        </w:rPr>
        <w:t>十四、礼物系统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17A7B285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B7E7859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DDBED30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92711D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AE4694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14566E" w:rsidRPr="009E4ECB" w14:paraId="7FC7E525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778571C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送礼操作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EB288E3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在缘分速配页或他人主页选择礼物赠送，消耗金币，增加对方人气值（不同礼物增加不同人气值）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23A63C1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5119D2F" w14:textId="29AD471E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00F76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07C6CAC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2AEAAD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礼物选择面板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1DBB677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底部滑出面板，</w:t>
            </w:r>
            <w:proofErr w:type="gramStart"/>
            <w:r w:rsidRPr="009E4ECB">
              <w:rPr>
                <w:sz w:val="19"/>
                <w:lang w:eastAsia="zh-CN"/>
              </w:rPr>
              <w:t>3 种</w:t>
            </w:r>
            <w:proofErr w:type="gramEnd"/>
            <w:r w:rsidRPr="009E4ECB">
              <w:rPr>
                <w:sz w:val="19"/>
                <w:lang w:eastAsia="zh-CN"/>
              </w:rPr>
              <w:t>礼物展示图标、名称、金币价格、增加人气值，点击</w:t>
            </w:r>
            <w:proofErr w:type="gramStart"/>
            <w:r w:rsidRPr="009E4ECB">
              <w:rPr>
                <w:sz w:val="19"/>
                <w:lang w:eastAsia="zh-CN"/>
              </w:rPr>
              <w:t>"赠送"</w:t>
            </w:r>
            <w:proofErr w:type="gramEnd"/>
            <w:r w:rsidRPr="009E4ECB">
              <w:rPr>
                <w:sz w:val="19"/>
                <w:lang w:eastAsia="zh-CN"/>
              </w:rPr>
              <w:t>进入确认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4F3E952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C4AAC74" w14:textId="778E0D2E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00F76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2D1F9849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05E698B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礼物赠送确认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103E23E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二次确认弹窗</w:t>
            </w:r>
            <w:proofErr w:type="gramStart"/>
            <w:r w:rsidRPr="009E4ECB">
              <w:rPr>
                <w:sz w:val="19"/>
                <w:lang w:eastAsia="zh-CN"/>
              </w:rPr>
              <w:t>"确定赠送"，</w:t>
            </w:r>
            <w:proofErr w:type="gramEnd"/>
            <w:r w:rsidRPr="009E4ECB">
              <w:rPr>
                <w:sz w:val="19"/>
                <w:lang w:eastAsia="zh-CN"/>
              </w:rPr>
              <w:t>确认后 Toast 提示赠送成功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D0B6254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8C80974" w14:textId="1F9CA243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00F76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2D55A805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021E6C9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收到的礼物列表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F9F84B0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查看自己收到的礼物：礼物名称图标、送礼人头像昵称、日期，</w:t>
            </w:r>
            <w:proofErr w:type="gramStart"/>
            <w:r w:rsidRPr="009E4ECB">
              <w:rPr>
                <w:sz w:val="19"/>
                <w:lang w:eastAsia="zh-CN"/>
              </w:rPr>
              <w:t>"去查看"</w:t>
            </w:r>
            <w:proofErr w:type="gramEnd"/>
            <w:r w:rsidRPr="009E4ECB">
              <w:rPr>
                <w:sz w:val="19"/>
                <w:lang w:eastAsia="zh-CN"/>
              </w:rPr>
              <w:t>按钮跳转送礼人主页；仅展示</w:t>
            </w:r>
            <w:proofErr w:type="gramStart"/>
            <w:r w:rsidRPr="009E4ECB">
              <w:rPr>
                <w:sz w:val="19"/>
                <w:lang w:eastAsia="zh-CN"/>
              </w:rPr>
              <w:t xml:space="preserve">近 30 </w:t>
            </w:r>
            <w:proofErr w:type="gramEnd"/>
            <w:r w:rsidRPr="009E4ECB">
              <w:rPr>
                <w:sz w:val="19"/>
                <w:lang w:eastAsia="zh-CN"/>
              </w:rPr>
              <w:t>天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5B21B58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CFDCC7" w14:textId="5709A441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00F76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2F1E2CA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A1B869B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送出的礼物列表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D07CA64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查看自己送出的礼物：礼物名称图标、接收人头像昵称、日期，</w:t>
            </w:r>
            <w:proofErr w:type="gramStart"/>
            <w:r w:rsidRPr="009E4ECB">
              <w:rPr>
                <w:sz w:val="19"/>
                <w:lang w:eastAsia="zh-CN"/>
              </w:rPr>
              <w:t>"去查看"</w:t>
            </w:r>
            <w:proofErr w:type="gramEnd"/>
            <w:r w:rsidRPr="009E4ECB">
              <w:rPr>
                <w:sz w:val="19"/>
                <w:lang w:eastAsia="zh-CN"/>
              </w:rPr>
              <w:t>按钮跳转接收人主页；仅展示</w:t>
            </w:r>
            <w:proofErr w:type="gramStart"/>
            <w:r w:rsidRPr="009E4ECB">
              <w:rPr>
                <w:sz w:val="19"/>
                <w:lang w:eastAsia="zh-CN"/>
              </w:rPr>
              <w:t xml:space="preserve">近 30 </w:t>
            </w:r>
            <w:proofErr w:type="gramEnd"/>
            <w:r w:rsidRPr="009E4ECB">
              <w:rPr>
                <w:sz w:val="19"/>
                <w:lang w:eastAsia="zh-CN"/>
              </w:rPr>
              <w:t>天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EEC2F4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DD8AAF" w14:textId="60857824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332111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48C28D87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6ABC3D19" w14:textId="77777777" w:rsidR="00736FED" w:rsidRPr="009E4ECB" w:rsidRDefault="00000000">
      <w:pPr>
        <w:pStyle w:val="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  <w:sz w:val="32"/>
        </w:rPr>
        <w:t>十五、亲友团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6F037C43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280C5BE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12EE5D0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F33239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7E95F8E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14566E" w:rsidRPr="009E4ECB" w14:paraId="1E542E5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3C30096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我的亲友团成员列表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AFA6A36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展示加入自己亲友团的成员：头像、昵称、嗑学分、为自己推荐的人数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3C96CDE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1622C8F" w14:textId="6FB4E580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420DE1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4E344FD8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E83530B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亲友团推荐列表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159BBF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成员为自己推荐的对象：头像、昵称、性别、年龄、星座、推荐人信息和推荐日期，</w:t>
            </w:r>
            <w:proofErr w:type="gramStart"/>
            <w:r w:rsidRPr="009E4ECB">
              <w:rPr>
                <w:sz w:val="19"/>
                <w:lang w:eastAsia="zh-CN"/>
              </w:rPr>
              <w:t>"去查看"</w:t>
            </w:r>
            <w:proofErr w:type="gramEnd"/>
            <w:r w:rsidRPr="009E4ECB">
              <w:rPr>
                <w:sz w:val="19"/>
                <w:lang w:eastAsia="zh-CN"/>
              </w:rPr>
              <w:t>按钮跳转主页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B04C48D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0F55115" w14:textId="09D544CF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420DE1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6C84A9E9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7E7FAAB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我加入的亲友团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9884CDC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展示自己加入了哪些用户的亲友团（</w:t>
            </w:r>
            <w:proofErr w:type="gramStart"/>
            <w:r w:rsidRPr="009E4ECB">
              <w:rPr>
                <w:sz w:val="19"/>
                <w:lang w:eastAsia="zh-CN"/>
              </w:rPr>
              <w:t xml:space="preserve">最多 5 </w:t>
            </w:r>
            <w:proofErr w:type="gramEnd"/>
            <w:r w:rsidRPr="009E4ECB">
              <w:rPr>
                <w:sz w:val="19"/>
                <w:lang w:eastAsia="zh-CN"/>
              </w:rPr>
              <w:t>个），每行显示头像、昵称、性别、年龄、星座、</w:t>
            </w:r>
            <w:proofErr w:type="gramStart"/>
            <w:r w:rsidRPr="009E4ECB">
              <w:rPr>
                <w:sz w:val="19"/>
                <w:lang w:eastAsia="zh-CN"/>
              </w:rPr>
              <w:t>"您</w:t>
            </w:r>
            <w:proofErr w:type="gramEnd"/>
            <w:r w:rsidRPr="009E4ECB">
              <w:rPr>
                <w:sz w:val="19"/>
                <w:lang w:eastAsia="zh-CN"/>
              </w:rPr>
              <w:t xml:space="preserve">已为TA助力 N </w:t>
            </w:r>
            <w:proofErr w:type="gramStart"/>
            <w:r w:rsidRPr="009E4ECB">
              <w:rPr>
                <w:sz w:val="19"/>
                <w:lang w:eastAsia="zh-CN"/>
              </w:rPr>
              <w:t>次"</w:t>
            </w:r>
            <w:proofErr w:type="gramEnd"/>
            <w:r w:rsidRPr="009E4ECB">
              <w:rPr>
                <w:sz w:val="19"/>
                <w:lang w:eastAsia="zh-CN"/>
              </w:rPr>
              <w:t>标签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CF96C7C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C3C5B6" w14:textId="55BD5C7D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420DE1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2C21229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87744D5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加入人数上限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2987C84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proofErr w:type="gramStart"/>
            <w:r w:rsidRPr="009E4ECB">
              <w:rPr>
                <w:sz w:val="19"/>
                <w:lang w:eastAsia="zh-CN"/>
              </w:rPr>
              <w:t>"我</w:t>
            </w:r>
            <w:proofErr w:type="gramEnd"/>
            <w:r w:rsidRPr="009E4ECB">
              <w:rPr>
                <w:sz w:val="19"/>
                <w:lang w:eastAsia="zh-CN"/>
              </w:rPr>
              <w:t>加入的（N/5）"计数器，</w:t>
            </w:r>
            <w:proofErr w:type="gramStart"/>
            <w:r w:rsidRPr="009E4ECB">
              <w:rPr>
                <w:sz w:val="19"/>
                <w:lang w:eastAsia="zh-CN"/>
              </w:rPr>
              <w:t xml:space="preserve">满 5 </w:t>
            </w:r>
            <w:proofErr w:type="gramEnd"/>
            <w:r w:rsidRPr="009E4ECB">
              <w:rPr>
                <w:sz w:val="19"/>
                <w:lang w:eastAsia="zh-CN"/>
              </w:rPr>
              <w:t>人后不可再加入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EEDA553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DEC4508" w14:textId="5C921674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420DE1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22A5BFC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E39D1A8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亲友团规则说明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B2CCDBB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每次牵线 +</w:t>
            </w:r>
            <w:proofErr w:type="gramStart"/>
            <w:r w:rsidRPr="009E4ECB">
              <w:rPr>
                <w:sz w:val="19"/>
                <w:lang w:eastAsia="zh-CN"/>
              </w:rPr>
              <w:t>20 匹配</w:t>
            </w:r>
            <w:proofErr w:type="gramEnd"/>
            <w:r w:rsidRPr="009E4ECB">
              <w:rPr>
                <w:sz w:val="19"/>
                <w:lang w:eastAsia="zh-CN"/>
              </w:rPr>
              <w:t>度、最多</w:t>
            </w:r>
            <w:proofErr w:type="gramStart"/>
            <w:r w:rsidRPr="009E4ECB">
              <w:rPr>
                <w:sz w:val="19"/>
                <w:lang w:eastAsia="zh-CN"/>
              </w:rPr>
              <w:t xml:space="preserve">加入 5 </w:t>
            </w:r>
            <w:proofErr w:type="gramEnd"/>
            <w:r w:rsidRPr="009E4ECB">
              <w:rPr>
                <w:sz w:val="19"/>
                <w:lang w:eastAsia="zh-CN"/>
              </w:rPr>
              <w:t>个他人亲友团、加入后不可撤销、通过用户主页加入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0DD6582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88C1F9E" w14:textId="6B744152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420DE1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0BE6649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B9E9F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搜索用户按钮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6507714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在</w:t>
            </w:r>
            <w:proofErr w:type="gramStart"/>
            <w:r w:rsidRPr="009E4ECB">
              <w:rPr>
                <w:sz w:val="19"/>
                <w:lang w:eastAsia="zh-CN"/>
              </w:rPr>
              <w:t>"我</w:t>
            </w:r>
            <w:proofErr w:type="gramEnd"/>
            <w:r w:rsidRPr="009E4ECB">
              <w:rPr>
                <w:sz w:val="19"/>
                <w:lang w:eastAsia="zh-CN"/>
              </w:rPr>
              <w:t>加入的亲友</w:t>
            </w:r>
            <w:proofErr w:type="gramStart"/>
            <w:r w:rsidRPr="009E4ECB">
              <w:rPr>
                <w:sz w:val="19"/>
                <w:lang w:eastAsia="zh-CN"/>
              </w:rPr>
              <w:t>团"</w:t>
            </w:r>
            <w:proofErr w:type="gramEnd"/>
            <w:r w:rsidRPr="009E4ECB">
              <w:rPr>
                <w:sz w:val="19"/>
                <w:lang w:eastAsia="zh-CN"/>
              </w:rPr>
              <w:t>页面，点击跳转到用户搜索页找人加入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7F4FA67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C372DD7" w14:textId="65FAD72E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420DE1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20AD4295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31E0062D" w14:textId="77777777" w:rsidR="00736FED" w:rsidRPr="009E4ECB" w:rsidRDefault="00000000">
      <w:pPr>
        <w:pStyle w:val="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  <w:sz w:val="32"/>
        </w:rPr>
        <w:t>十六、神助攻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1A300A9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A59C11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05179E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0BE7826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6140C7E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736FED" w:rsidRPr="009E4ECB" w14:paraId="216DA3A3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0128A36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助攻余额查看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24D072C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大号数字展示剩余神助攻次数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018D66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3E55EAB" w14:textId="631DEB3B" w:rsidR="00736FED" w:rsidRPr="009E4ECB" w:rsidRDefault="0014566E">
            <w:pPr>
              <w:jc w:val="center"/>
              <w:rPr>
                <w:rFonts w:hint="eastAsia"/>
              </w:rPr>
            </w:pPr>
            <w:r w:rsidRPr="00332111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12719F53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62B5958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助攻规则说明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80F3021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弹窗解释：助攻可让互相心动的两人匹配度</w:t>
            </w:r>
            <w:proofErr w:type="gramStart"/>
            <w:r w:rsidRPr="009E4ECB">
              <w:rPr>
                <w:sz w:val="19"/>
                <w:lang w:eastAsia="zh-CN"/>
              </w:rPr>
              <w:t>直达 1314</w:t>
            </w:r>
            <w:proofErr w:type="gramEnd"/>
            <w:r w:rsidRPr="009E4ECB">
              <w:rPr>
                <w:sz w:val="19"/>
                <w:lang w:eastAsia="zh-CN"/>
              </w:rPr>
              <w:t>，记录在缘分历史中；每周根据嗑学分等级结算助攻次数（</w:t>
            </w:r>
            <w:proofErr w:type="gramStart"/>
            <w:r w:rsidRPr="009E4ECB">
              <w:rPr>
                <w:sz w:val="19"/>
                <w:lang w:eastAsia="zh-CN"/>
              </w:rPr>
              <w:t>1314 分获 1 次</w:t>
            </w:r>
            <w:proofErr w:type="gramEnd"/>
            <w:r w:rsidRPr="009E4ECB">
              <w:rPr>
                <w:sz w:val="19"/>
                <w:lang w:eastAsia="zh-CN"/>
              </w:rPr>
              <w:t>，</w:t>
            </w:r>
            <w:proofErr w:type="gramStart"/>
            <w:r w:rsidRPr="009E4ECB">
              <w:rPr>
                <w:sz w:val="19"/>
                <w:lang w:eastAsia="zh-CN"/>
              </w:rPr>
              <w:t>3344 分获 3 次</w:t>
            </w:r>
            <w:proofErr w:type="gramEnd"/>
            <w:r w:rsidRPr="009E4ECB">
              <w:rPr>
                <w:sz w:val="19"/>
                <w:lang w:eastAsia="zh-CN"/>
              </w:rPr>
              <w:t>，周六放榜）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9B62D72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CFA1E85" w14:textId="2D84A645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5650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7497D08F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BF9DFD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求助攻名单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C0BEBEE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浏览需要助攻的 CP 列表，每行展示双方头像、昵称、能成ID、当前匹配度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066DA3B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4CF024A" w14:textId="54EB686D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5650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752F944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F28EB91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按 ID 搜索 CP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FE20FFC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搜索框输入任意一方能成ID，筛选匹配的 CP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E8C2F8D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0941D6" w14:textId="661202C0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5650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11DFF88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D57F9A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助攻执行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31051F4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在 CP 缘分详情页</w:t>
            </w:r>
            <w:proofErr w:type="gramStart"/>
            <w:r w:rsidRPr="009E4ECB">
              <w:rPr>
                <w:sz w:val="19"/>
                <w:lang w:eastAsia="zh-CN"/>
              </w:rPr>
              <w:t xml:space="preserve">使用 1 </w:t>
            </w:r>
            <w:proofErr w:type="gramEnd"/>
            <w:r w:rsidRPr="009E4ECB">
              <w:rPr>
                <w:sz w:val="19"/>
                <w:lang w:eastAsia="zh-CN"/>
              </w:rPr>
              <w:t>次神助攻，确认弹窗"确定</w:t>
            </w:r>
            <w:proofErr w:type="gramStart"/>
            <w:r w:rsidRPr="009E4ECB">
              <w:rPr>
                <w:sz w:val="19"/>
                <w:lang w:eastAsia="zh-CN"/>
              </w:rPr>
              <w:t xml:space="preserve">使用 1 </w:t>
            </w:r>
            <w:proofErr w:type="gramEnd"/>
            <w:r w:rsidRPr="009E4ECB">
              <w:rPr>
                <w:sz w:val="19"/>
                <w:lang w:eastAsia="zh-CN"/>
              </w:rPr>
              <w:t>次神助攻？"，确认后匹配度</w:t>
            </w:r>
            <w:proofErr w:type="gramStart"/>
            <w:r w:rsidRPr="009E4ECB">
              <w:rPr>
                <w:sz w:val="19"/>
                <w:lang w:eastAsia="zh-CN"/>
              </w:rPr>
              <w:t>直达 1314</w:t>
            </w:r>
            <w:proofErr w:type="gramEnd"/>
            <w:r w:rsidRPr="009E4ECB">
              <w:rPr>
                <w:sz w:val="19"/>
                <w:lang w:eastAsia="zh-CN"/>
              </w:rPr>
              <w:t>，Toast 提示发送成功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424EDE2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7C6D4D7" w14:textId="5C0061D4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5650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316D47D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84D0969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助攻历史记录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E6EE2DA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展示自己送出助攻的历史：双方头像昵称、</w:t>
            </w:r>
            <w:proofErr w:type="gramStart"/>
            <w:r w:rsidRPr="009E4ECB">
              <w:rPr>
                <w:sz w:val="19"/>
                <w:lang w:eastAsia="zh-CN"/>
              </w:rPr>
              <w:t>1314 标</w:t>
            </w:r>
            <w:proofErr w:type="gramEnd"/>
            <w:r w:rsidRPr="009E4ECB">
              <w:rPr>
                <w:sz w:val="19"/>
                <w:lang w:eastAsia="zh-CN"/>
              </w:rPr>
              <w:t>识、助攻日期，点击跳转缘分详情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F0199A4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B6FF741" w14:textId="15B5F94E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5650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3E431D6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868D02D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"前去助攻"快捷入口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807317A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从助攻余额页点击跳转到求助攻名单页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701FB13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209D528" w14:textId="0129DF69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5650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2FCC936C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5640723F" w14:textId="77777777" w:rsidR="00736FED" w:rsidRPr="009E4ECB" w:rsidRDefault="00000000">
      <w:pPr>
        <w:pStyle w:val="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  <w:sz w:val="32"/>
        </w:rPr>
        <w:t>十七、用户搜索与筛选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3E8A7B08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16BB6D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C5191A0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04C59DB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C1FE46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14566E" w:rsidRPr="009E4ECB" w14:paraId="2DB48E78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19EBB2C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关键词搜索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17F750E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支持按用户昵称或能成ID 搜索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1BA6D68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8040805" w14:textId="35E4E4A0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303F6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64A086D5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2CA6598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性别筛选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9A81D16" w14:textId="77777777" w:rsidR="0014566E" w:rsidRPr="009E4ECB" w:rsidRDefault="0014566E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不限 / 男 / 女 单选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170968F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74CB3F5" w14:textId="29239C4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303F6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2C3AA7FF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D61887E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婚姻状况筛选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1BE584A" w14:textId="77777777" w:rsidR="0014566E" w:rsidRPr="009E4ECB" w:rsidRDefault="0014566E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未婚 / 离异 / 丧偶 多选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E4DD4F1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AEEF506" w14:textId="562F1493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303F6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767B07E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14B99AE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年龄范围筛选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C53A352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最小</w:t>
            </w:r>
            <w:proofErr w:type="gramStart"/>
            <w:r w:rsidRPr="009E4ECB">
              <w:rPr>
                <w:sz w:val="19"/>
                <w:lang w:eastAsia="zh-CN"/>
              </w:rPr>
              <w:t xml:space="preserve">年龄 − </w:t>
            </w:r>
            <w:proofErr w:type="gramEnd"/>
            <w:r w:rsidRPr="009E4ECB">
              <w:rPr>
                <w:sz w:val="19"/>
                <w:lang w:eastAsia="zh-CN"/>
              </w:rPr>
              <w:t>最大年龄，数字输入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FAD44FA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3BE989" w14:textId="673541DD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303F6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524024C8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8EA3E25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身高范围筛选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D5EF192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最低</w:t>
            </w:r>
            <w:proofErr w:type="gramStart"/>
            <w:r w:rsidRPr="009E4ECB">
              <w:rPr>
                <w:sz w:val="19"/>
                <w:lang w:eastAsia="zh-CN"/>
              </w:rPr>
              <w:t xml:space="preserve">身高 − </w:t>
            </w:r>
            <w:proofErr w:type="gramEnd"/>
            <w:r w:rsidRPr="009E4ECB">
              <w:rPr>
                <w:sz w:val="19"/>
                <w:lang w:eastAsia="zh-CN"/>
              </w:rPr>
              <w:t>最高身高（cm），数字输入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E666FF7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AE22F5E" w14:textId="012C9BCC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303F6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66A28B2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1CFDB69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地区筛选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E20FAF4" w14:textId="77777777" w:rsidR="0014566E" w:rsidRPr="009E4ECB" w:rsidRDefault="0014566E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北京 16 个区多选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4811C5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1DEAD13" w14:textId="276192CA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303F6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3668C4A7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4C0CABC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学历筛选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32E3BED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高中及</w:t>
            </w:r>
            <w:proofErr w:type="gramStart"/>
            <w:r w:rsidRPr="009E4ECB">
              <w:rPr>
                <w:sz w:val="19"/>
                <w:lang w:eastAsia="zh-CN"/>
              </w:rPr>
              <w:t>以下 / 大专 / 本科 / 硕士 / 博士 多选</w:t>
            </w:r>
            <w:proofErr w:type="gramEnd"/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FBDE4B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2FB1BDD" w14:textId="65491344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303F6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51292DD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C4D0C9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属相筛选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2E7DE9B" w14:textId="77777777" w:rsidR="0014566E" w:rsidRPr="009E4ECB" w:rsidRDefault="0014566E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12 生肖多选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453C888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D40FCA5" w14:textId="0E97020A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6F121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40CE639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3D17504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星座筛选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582EC5B" w14:textId="77777777" w:rsidR="0014566E" w:rsidRPr="009E4ECB" w:rsidRDefault="0014566E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12 星座多选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B200A1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9CEE259" w14:textId="5235E684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6F121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5021890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8CEBFD1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全部重置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EA17E5B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一键清空所有筛选条件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4794332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13C2B5" w14:textId="78D92839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6F121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28C657F8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1927AE8" w14:textId="77777777" w:rsidR="0014566E" w:rsidRPr="009E4ECB" w:rsidRDefault="0014566E" w:rsidP="0014566E">
            <w:pPr>
              <w:jc w:val="center"/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筛选面板（底部滑入）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B81D3F2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所有筛选条件集中在底部滑入面板中，点击</w:t>
            </w:r>
            <w:proofErr w:type="gramStart"/>
            <w:r w:rsidRPr="009E4ECB">
              <w:rPr>
                <w:sz w:val="19"/>
                <w:lang w:eastAsia="zh-CN"/>
              </w:rPr>
              <w:t>"搜索"</w:t>
            </w:r>
            <w:proofErr w:type="gramEnd"/>
            <w:r w:rsidRPr="009E4ECB">
              <w:rPr>
                <w:sz w:val="19"/>
                <w:lang w:eastAsia="zh-CN"/>
              </w:rPr>
              <w:t>应用筛选并关闭面板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EACD79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7D67152" w14:textId="3DE8FD7B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6F121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10B26BF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297E43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搜索结果双列网格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EDDC0E2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proofErr w:type="gramStart"/>
            <w:r w:rsidRPr="009E4ECB">
              <w:rPr>
                <w:sz w:val="19"/>
                <w:lang w:eastAsia="zh-CN"/>
              </w:rPr>
              <w:t>2 列</w:t>
            </w:r>
            <w:proofErr w:type="gramEnd"/>
            <w:r w:rsidRPr="009E4ECB">
              <w:rPr>
                <w:sz w:val="19"/>
                <w:lang w:eastAsia="zh-CN"/>
              </w:rPr>
              <w:t>卡片展示筛选结果：照片、</w:t>
            </w:r>
            <w:proofErr w:type="gramStart"/>
            <w:r w:rsidRPr="009E4ECB">
              <w:rPr>
                <w:sz w:val="19"/>
                <w:lang w:eastAsia="zh-CN"/>
              </w:rPr>
              <w:t>"已</w:t>
            </w:r>
            <w:proofErr w:type="gramEnd"/>
            <w:r w:rsidRPr="009E4ECB">
              <w:rPr>
                <w:sz w:val="19"/>
                <w:lang w:eastAsia="zh-CN"/>
              </w:rPr>
              <w:t>实</w:t>
            </w:r>
            <w:proofErr w:type="gramStart"/>
            <w:r w:rsidRPr="009E4ECB">
              <w:rPr>
                <w:sz w:val="19"/>
                <w:lang w:eastAsia="zh-CN"/>
              </w:rPr>
              <w:t>名"</w:t>
            </w:r>
            <w:proofErr w:type="gramEnd"/>
            <w:r w:rsidRPr="009E4ECB">
              <w:rPr>
                <w:sz w:val="19"/>
                <w:lang w:eastAsia="zh-CN"/>
              </w:rPr>
              <w:t>标签、昵称、性别标签、年龄、星座，点击进入主页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C3D7132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C2C75DD" w14:textId="2E512B61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6F121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10FB9819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7E3A90F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空结果提示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D97A3E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无匹配结果时显示</w:t>
            </w:r>
            <w:proofErr w:type="gramStart"/>
            <w:r w:rsidRPr="009E4ECB">
              <w:rPr>
                <w:sz w:val="19"/>
                <w:lang w:eastAsia="zh-CN"/>
              </w:rPr>
              <w:t>"没有</w:t>
            </w:r>
            <w:proofErr w:type="gramEnd"/>
            <w:r w:rsidRPr="009E4ECB">
              <w:rPr>
                <w:sz w:val="19"/>
                <w:lang w:eastAsia="zh-CN"/>
              </w:rPr>
              <w:t>符合条件的</w:t>
            </w:r>
            <w:proofErr w:type="gramStart"/>
            <w:r w:rsidRPr="009E4ECB">
              <w:rPr>
                <w:sz w:val="19"/>
                <w:lang w:eastAsia="zh-CN"/>
              </w:rPr>
              <w:t>结果"</w:t>
            </w:r>
            <w:proofErr w:type="gramEnd"/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933758A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63100E1" w14:textId="7AF9FDF4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6F121F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1F06C130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612E1A90" w14:textId="77777777" w:rsidR="00736FED" w:rsidRPr="009E4ECB" w:rsidRDefault="00000000">
      <w:pPr>
        <w:pStyle w:val="1"/>
        <w:rPr>
          <w:rFonts w:ascii="微软雅黑" w:eastAsia="微软雅黑" w:hAnsi="微软雅黑"/>
          <w:color w:val="auto"/>
          <w:lang w:eastAsia="zh-CN"/>
        </w:rPr>
      </w:pPr>
      <w:r w:rsidRPr="009E4ECB">
        <w:rPr>
          <w:rFonts w:ascii="微软雅黑" w:eastAsia="微软雅黑" w:hAnsi="微软雅黑"/>
          <w:color w:val="auto"/>
          <w:sz w:val="32"/>
          <w:lang w:eastAsia="zh-CN"/>
        </w:rPr>
        <w:t>十八、缘分详情（CP 详情页）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60D38EDB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0BDF522" w14:textId="77777777" w:rsidR="00736FED" w:rsidRPr="009E4ECB" w:rsidRDefault="00000000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b/>
                <w:sz w:val="20"/>
              </w:rPr>
              <w:t>功能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271E5A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68327E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09DCD2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14566E" w:rsidRPr="009E4ECB" w14:paraId="2E4094D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1C4AEA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双人资料并排展示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B72C74D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男左女右迷你资料卡片，各展示照片、昵称、性别、年龄、星座、婚姻状况、属相、血型、民族、学历、身高、实名标签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D54BC13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6BFFC58" w14:textId="0B633953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C019C7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51AB43DB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E9A998C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点击卡片进入主页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C019ED3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分别点击男女卡片可跳转到对应个人主页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536CE02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289F5E6" w14:textId="789ADC4C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C019C7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11A0B4B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2571774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你的投票展示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22B9063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横幅展示你对该 CP 投的是</w:t>
            </w:r>
            <w:proofErr w:type="gramStart"/>
            <w:r w:rsidRPr="009E4ECB">
              <w:rPr>
                <w:sz w:val="19"/>
                <w:lang w:eastAsia="zh-CN"/>
              </w:rPr>
              <w:t>"能成"</w:t>
            </w:r>
            <w:proofErr w:type="gramEnd"/>
            <w:r w:rsidRPr="009E4ECB">
              <w:rPr>
                <w:sz w:val="19"/>
                <w:lang w:eastAsia="zh-CN"/>
              </w:rPr>
              <w:t>还是</w:t>
            </w:r>
            <w:proofErr w:type="gramStart"/>
            <w:r w:rsidRPr="009E4ECB">
              <w:rPr>
                <w:sz w:val="19"/>
                <w:lang w:eastAsia="zh-CN"/>
              </w:rPr>
              <w:t>"不成"</w:t>
            </w:r>
            <w:proofErr w:type="gramEnd"/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C4EF83C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C960092" w14:textId="680243D2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C019C7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2D92C4FB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D426603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匹配度分数展示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7507980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大号数字展示两人当前匹配度（</w:t>
            </w:r>
            <w:proofErr w:type="gramStart"/>
            <w:r w:rsidRPr="009E4ECB">
              <w:rPr>
                <w:sz w:val="19"/>
                <w:lang w:eastAsia="zh-CN"/>
              </w:rPr>
              <w:t xml:space="preserve">非 1314 </w:t>
            </w:r>
            <w:proofErr w:type="gramEnd"/>
            <w:r w:rsidRPr="009E4ECB">
              <w:rPr>
                <w:sz w:val="19"/>
                <w:lang w:eastAsia="zh-CN"/>
              </w:rPr>
              <w:t>则展示实际数值，</w:t>
            </w:r>
            <w:proofErr w:type="gramStart"/>
            <w:r w:rsidRPr="009E4ECB">
              <w:rPr>
                <w:sz w:val="19"/>
                <w:lang w:eastAsia="zh-CN"/>
              </w:rPr>
              <w:t xml:space="preserve">已 1314 </w:t>
            </w:r>
            <w:proofErr w:type="gramEnd"/>
            <w:r w:rsidRPr="009E4ECB">
              <w:rPr>
                <w:sz w:val="19"/>
                <w:lang w:eastAsia="zh-CN"/>
              </w:rPr>
              <w:t>则展示金色效果）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551F95E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4D86B21" w14:textId="39F0C501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C019C7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43A5D56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9B8B8D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匹配规则说明弹窗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4458D2B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点击</w:t>
            </w:r>
            <w:proofErr w:type="gramStart"/>
            <w:r w:rsidRPr="009E4ECB">
              <w:rPr>
                <w:sz w:val="19"/>
                <w:lang w:eastAsia="zh-CN"/>
              </w:rPr>
              <w:t>"规则"</w:t>
            </w:r>
            <w:proofErr w:type="gramEnd"/>
            <w:r w:rsidRPr="009E4ECB">
              <w:rPr>
                <w:sz w:val="19"/>
                <w:lang w:eastAsia="zh-CN"/>
              </w:rPr>
              <w:t>链接，弹窗解释分数计算规则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4588A9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5986D4D" w14:textId="64C2788D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C019C7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46F248C7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F88D42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社区投票数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95009B3" w14:textId="77777777" w:rsidR="0014566E" w:rsidRPr="009E4ECB" w:rsidRDefault="0014566E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展示有多少人投"能成"、多少人投"不成"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E90E102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714E06C" w14:textId="1397941D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C019C7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6AB08AEB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7DEE75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缘分事件时间线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D5CCCEB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按时间展示两人全部互动记录：开启缘分者、互关事件、互心事件、神助攻事件，不同事件类型显示不同样式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C2E1995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F98242C" w14:textId="3919DCAD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C019C7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736FED" w:rsidRPr="009E4ECB" w14:paraId="08A292F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1CE388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送神助攻按钮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5B871C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底部按钮，</w:t>
            </w:r>
            <w:proofErr w:type="gramStart"/>
            <w:r w:rsidRPr="009E4ECB">
              <w:rPr>
                <w:sz w:val="19"/>
                <w:lang w:eastAsia="zh-CN"/>
              </w:rPr>
              <w:t xml:space="preserve">消耗 1 </w:t>
            </w:r>
            <w:proofErr w:type="gramEnd"/>
            <w:r w:rsidRPr="009E4ECB">
              <w:rPr>
                <w:sz w:val="19"/>
                <w:lang w:eastAsia="zh-CN"/>
              </w:rPr>
              <w:t>次助攻让匹配度</w:t>
            </w:r>
            <w:proofErr w:type="gramStart"/>
            <w:r w:rsidRPr="009E4ECB">
              <w:rPr>
                <w:sz w:val="19"/>
                <w:lang w:eastAsia="zh-CN"/>
              </w:rPr>
              <w:t>直达 1314</w:t>
            </w:r>
            <w:proofErr w:type="gramEnd"/>
            <w:r w:rsidRPr="009E4ECB">
              <w:rPr>
                <w:sz w:val="19"/>
                <w:lang w:eastAsia="zh-CN"/>
              </w:rPr>
              <w:t>，确认弹窗操作，成功后分数更新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55AFE82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EE2AA0C" w14:textId="30339EE8" w:rsidR="00736FED" w:rsidRPr="009E4ECB" w:rsidRDefault="0014566E">
            <w:pPr>
              <w:jc w:val="center"/>
              <w:rPr>
                <w:rFonts w:hint="eastAsia"/>
              </w:rPr>
            </w:pPr>
            <w:r w:rsidRPr="00332111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5FED9481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3866F33A" w14:textId="77777777" w:rsidR="00736FED" w:rsidRPr="009E4ECB" w:rsidRDefault="00000000">
      <w:pPr>
        <w:pStyle w:val="1"/>
        <w:rPr>
          <w:rFonts w:ascii="微软雅黑" w:eastAsia="微软雅黑" w:hAnsi="微软雅黑"/>
          <w:color w:val="auto"/>
          <w:lang w:eastAsia="zh-CN"/>
        </w:rPr>
      </w:pPr>
      <w:r w:rsidRPr="009E4ECB">
        <w:rPr>
          <w:rFonts w:ascii="微软雅黑" w:eastAsia="微软雅黑" w:hAnsi="微软雅黑"/>
          <w:color w:val="auto"/>
          <w:sz w:val="32"/>
          <w:lang w:eastAsia="zh-CN"/>
        </w:rPr>
        <w:t>十九、缘分报告（能成报告）</w:t>
      </w:r>
    </w:p>
    <w:p w14:paraId="608DD428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 xml:space="preserve">19.1 </w:t>
      </w:r>
      <w:proofErr w:type="spellStart"/>
      <w:r w:rsidRPr="009E4ECB">
        <w:rPr>
          <w:rFonts w:ascii="微软雅黑" w:eastAsia="微软雅黑" w:hAnsi="微软雅黑"/>
          <w:color w:val="auto"/>
        </w:rPr>
        <w:t>报告结构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382DFCA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C10E570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F3ECA8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6ECC33C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40AAA2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14566E" w:rsidRPr="009E4ECB" w14:paraId="54947CE5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742306A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报告加载动画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148309F" w14:textId="77777777" w:rsidR="0014566E" w:rsidRPr="009E4ECB" w:rsidRDefault="0014566E" w:rsidP="0014566E">
            <w:pPr>
              <w:rPr>
                <w:rFonts w:hint="eastAsia"/>
              </w:rPr>
            </w:pPr>
            <w:proofErr w:type="gramStart"/>
            <w:r w:rsidRPr="009E4ECB">
              <w:rPr>
                <w:sz w:val="19"/>
                <w:lang w:eastAsia="zh-CN"/>
              </w:rPr>
              <w:t>3 秒</w:t>
            </w:r>
            <w:proofErr w:type="gramEnd"/>
            <w:r w:rsidRPr="009E4ECB">
              <w:rPr>
                <w:sz w:val="19"/>
                <w:lang w:eastAsia="zh-CN"/>
              </w:rPr>
              <w:t>品牌过渡屏</w:t>
            </w:r>
            <w:proofErr w:type="gramStart"/>
            <w:r w:rsidRPr="009E4ECB">
              <w:rPr>
                <w:sz w:val="19"/>
                <w:lang w:eastAsia="zh-CN"/>
              </w:rPr>
              <w:t>"正在</w:t>
            </w:r>
            <w:proofErr w:type="gramEnd"/>
            <w:r w:rsidRPr="009E4ECB">
              <w:rPr>
                <w:sz w:val="19"/>
                <w:lang w:eastAsia="zh-CN"/>
              </w:rPr>
              <w:t>为你生成能成缘分报告</w:t>
            </w:r>
            <w:proofErr w:type="gramStart"/>
            <w:r w:rsidRPr="009E4ECB">
              <w:rPr>
                <w:sz w:val="19"/>
                <w:lang w:eastAsia="zh-CN"/>
              </w:rPr>
              <w:t>…"</w:t>
            </w:r>
            <w:proofErr w:type="gramEnd"/>
            <w:r w:rsidRPr="009E4ECB">
              <w:rPr>
                <w:sz w:val="19"/>
                <w:lang w:eastAsia="zh-CN"/>
              </w:rPr>
              <w:t xml:space="preserve"> </w:t>
            </w:r>
            <w:r w:rsidRPr="009E4ECB">
              <w:rPr>
                <w:sz w:val="19"/>
              </w:rPr>
              <w:t xml:space="preserve">+ </w:t>
            </w:r>
            <w:proofErr w:type="spellStart"/>
            <w:r w:rsidRPr="009E4ECB">
              <w:rPr>
                <w:sz w:val="19"/>
              </w:rPr>
              <w:t>加载动画</w:t>
            </w:r>
            <w:proofErr w:type="spellEnd"/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97DFCA1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151A786" w14:textId="254B747E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A0334C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6079EAF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F884664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第 1 屏 — 加入信息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014512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 xml:space="preserve">加入日期 + </w:t>
            </w:r>
            <w:proofErr w:type="gramStart"/>
            <w:r w:rsidRPr="009E4ECB">
              <w:rPr>
                <w:sz w:val="19"/>
                <w:lang w:eastAsia="zh-CN"/>
              </w:rPr>
              <w:t>"这</w:t>
            </w:r>
            <w:proofErr w:type="gramEnd"/>
            <w:r w:rsidRPr="009E4ECB">
              <w:rPr>
                <w:sz w:val="19"/>
                <w:lang w:eastAsia="zh-CN"/>
              </w:rPr>
              <w:t>一天，你推开了缘分的</w:t>
            </w:r>
            <w:proofErr w:type="gramStart"/>
            <w:r w:rsidRPr="009E4ECB">
              <w:rPr>
                <w:sz w:val="19"/>
                <w:lang w:eastAsia="zh-CN"/>
              </w:rPr>
              <w:t>大门"</w:t>
            </w:r>
            <w:proofErr w:type="gramEnd"/>
            <w:r w:rsidRPr="009E4ECB">
              <w:rPr>
                <w:sz w:val="19"/>
                <w:lang w:eastAsia="zh-CN"/>
              </w:rPr>
              <w:t>文案 + 已加入天数 + 能成ID，飘浮爱心动画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DC375BD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E88C852" w14:textId="5AC0C430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A0334C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25AFCB5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0373B2D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第 2 屏 — 缘起时刻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1E61174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三个</w:t>
            </w:r>
            <w:proofErr w:type="gramStart"/>
            <w:r w:rsidRPr="009E4ECB">
              <w:rPr>
                <w:sz w:val="19"/>
                <w:lang w:eastAsia="zh-CN"/>
              </w:rPr>
              <w:t>"第一</w:t>
            </w:r>
            <w:proofErr w:type="gramEnd"/>
            <w:r w:rsidRPr="009E4ECB">
              <w:rPr>
                <w:sz w:val="19"/>
                <w:lang w:eastAsia="zh-CN"/>
              </w:rPr>
              <w:t>次"：首次关注的人（可点击）+ 首次心动的人 + 首次送礼（礼物图标+对象+日期）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2385C65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73D4C96" w14:textId="30334B0B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A0334C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2F3283A8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417BE7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第 3 屏 — 我的付出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DF1AA9F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关注送出</w:t>
            </w:r>
            <w:proofErr w:type="gramStart"/>
            <w:r w:rsidRPr="009E4ECB">
              <w:rPr>
                <w:sz w:val="19"/>
                <w:lang w:eastAsia="zh-CN"/>
              </w:rPr>
              <w:t xml:space="preserve">数 / </w:t>
            </w:r>
            <w:proofErr w:type="gramEnd"/>
            <w:r w:rsidRPr="009E4ECB">
              <w:rPr>
                <w:sz w:val="19"/>
                <w:lang w:eastAsia="zh-CN"/>
              </w:rPr>
              <w:t>心动送出</w:t>
            </w:r>
            <w:proofErr w:type="gramStart"/>
            <w:r w:rsidRPr="009E4ECB">
              <w:rPr>
                <w:sz w:val="19"/>
                <w:lang w:eastAsia="zh-CN"/>
              </w:rPr>
              <w:t xml:space="preserve">数 / </w:t>
            </w:r>
            <w:proofErr w:type="gramEnd"/>
            <w:r w:rsidRPr="009E4ECB">
              <w:rPr>
                <w:sz w:val="19"/>
                <w:lang w:eastAsia="zh-CN"/>
              </w:rPr>
              <w:t xml:space="preserve">礼物送出数 + </w:t>
            </w:r>
            <w:proofErr w:type="gramStart"/>
            <w:r w:rsidRPr="009E4ECB">
              <w:rPr>
                <w:sz w:val="19"/>
                <w:lang w:eastAsia="zh-CN"/>
              </w:rPr>
              <w:t>"心动</w:t>
            </w:r>
            <w:proofErr w:type="gramEnd"/>
            <w:r w:rsidRPr="009E4ECB">
              <w:rPr>
                <w:sz w:val="19"/>
                <w:lang w:eastAsia="zh-CN"/>
              </w:rPr>
              <w:t xml:space="preserve">最多给了 TA" + </w:t>
            </w:r>
            <w:proofErr w:type="gramStart"/>
            <w:r w:rsidRPr="009E4ECB">
              <w:rPr>
                <w:sz w:val="19"/>
                <w:lang w:eastAsia="zh-CN"/>
              </w:rPr>
              <w:t>"礼物</w:t>
            </w:r>
            <w:proofErr w:type="gramEnd"/>
            <w:r w:rsidRPr="009E4ECB">
              <w:rPr>
                <w:sz w:val="19"/>
                <w:lang w:eastAsia="zh-CN"/>
              </w:rPr>
              <w:t>最多给了 TA"（可点击进入主页）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2B9118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16A1EF6" w14:textId="3AD2A429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A0334C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19794C2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FF19807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第 4 屏 — 我的人气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2620FC6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 xml:space="preserve">总人气值 + 收到关注/心动/礼物数 + </w:t>
            </w:r>
            <w:proofErr w:type="gramStart"/>
            <w:r w:rsidRPr="009E4ECB">
              <w:rPr>
                <w:sz w:val="19"/>
                <w:lang w:eastAsia="zh-CN"/>
              </w:rPr>
              <w:t>"对</w:t>
            </w:r>
            <w:proofErr w:type="gramEnd"/>
            <w:r w:rsidRPr="009E4ECB">
              <w:rPr>
                <w:sz w:val="19"/>
                <w:lang w:eastAsia="zh-CN"/>
              </w:rPr>
              <w:t>我最心动的</w:t>
            </w:r>
            <w:proofErr w:type="gramStart"/>
            <w:r w:rsidRPr="009E4ECB">
              <w:rPr>
                <w:sz w:val="19"/>
                <w:lang w:eastAsia="zh-CN"/>
              </w:rPr>
              <w:t>人"</w:t>
            </w:r>
            <w:proofErr w:type="gramEnd"/>
            <w:r w:rsidRPr="009E4ECB">
              <w:rPr>
                <w:sz w:val="19"/>
                <w:lang w:eastAsia="zh-CN"/>
              </w:rPr>
              <w:t xml:space="preserve"> + </w:t>
            </w:r>
            <w:proofErr w:type="gramStart"/>
            <w:r w:rsidRPr="009E4ECB">
              <w:rPr>
                <w:sz w:val="19"/>
                <w:lang w:eastAsia="zh-CN"/>
              </w:rPr>
              <w:t>"送</w:t>
            </w:r>
            <w:proofErr w:type="gramEnd"/>
            <w:r w:rsidRPr="009E4ECB">
              <w:rPr>
                <w:sz w:val="19"/>
                <w:lang w:eastAsia="zh-CN"/>
              </w:rPr>
              <w:t>我礼物最多的人"（可点击）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03E07D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AC81923" w14:textId="3DF09774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A0334C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5E1EE2A9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D6A3D91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第 5 屏 — 双向奔赴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FC8CAA0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 xml:space="preserve">互相关注数 + 互相心动数 + </w:t>
            </w:r>
            <w:proofErr w:type="gramStart"/>
            <w:r w:rsidRPr="009E4ECB">
              <w:rPr>
                <w:sz w:val="19"/>
                <w:lang w:eastAsia="zh-CN"/>
              </w:rPr>
              <w:t>1314 匹配</w:t>
            </w:r>
            <w:proofErr w:type="gramEnd"/>
            <w:r w:rsidRPr="009E4ECB">
              <w:rPr>
                <w:sz w:val="19"/>
                <w:lang w:eastAsia="zh-CN"/>
              </w:rPr>
              <w:t>数 + 横向滑动已匹配用户列表（</w:t>
            </w:r>
            <w:proofErr w:type="gramStart"/>
            <w:r w:rsidRPr="009E4ECB">
              <w:rPr>
                <w:sz w:val="19"/>
                <w:lang w:eastAsia="zh-CN"/>
              </w:rPr>
              <w:t xml:space="preserve">"已达 1314 · </w:t>
            </w:r>
            <w:proofErr w:type="gramEnd"/>
            <w:r w:rsidRPr="009E4ECB">
              <w:rPr>
                <w:sz w:val="19"/>
                <w:lang w:eastAsia="zh-CN"/>
              </w:rPr>
              <w:t xml:space="preserve">N </w:t>
            </w:r>
            <w:proofErr w:type="gramStart"/>
            <w:r w:rsidRPr="009E4ECB">
              <w:rPr>
                <w:sz w:val="19"/>
                <w:lang w:eastAsia="zh-CN"/>
              </w:rPr>
              <w:t>天"</w:t>
            </w:r>
            <w:proofErr w:type="gramEnd"/>
            <w:r w:rsidRPr="009E4ECB">
              <w:rPr>
                <w:sz w:val="19"/>
                <w:lang w:eastAsia="zh-CN"/>
              </w:rPr>
              <w:t>标签，可点击）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5124BFE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9FA3062" w14:textId="51EF1FD2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A0334C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01966B1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1EA5D09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第 6 屏 — 我的后援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0014D5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 xml:space="preserve">横向滑动亲友团成员 + </w:t>
            </w:r>
            <w:proofErr w:type="gramStart"/>
            <w:r w:rsidRPr="009E4ECB">
              <w:rPr>
                <w:sz w:val="19"/>
                <w:lang w:eastAsia="zh-CN"/>
              </w:rPr>
              <w:t>"最</w:t>
            </w:r>
            <w:proofErr w:type="gramEnd"/>
            <w:r w:rsidRPr="009E4ECB">
              <w:rPr>
                <w:sz w:val="19"/>
                <w:lang w:eastAsia="zh-CN"/>
              </w:rPr>
              <w:t>给力</w:t>
            </w:r>
            <w:proofErr w:type="gramStart"/>
            <w:r w:rsidRPr="009E4ECB">
              <w:rPr>
                <w:sz w:val="19"/>
                <w:lang w:eastAsia="zh-CN"/>
              </w:rPr>
              <w:t>后援"</w:t>
            </w:r>
            <w:proofErr w:type="gramEnd"/>
            <w:r w:rsidRPr="009E4ECB">
              <w:rPr>
                <w:sz w:val="19"/>
                <w:lang w:eastAsia="zh-CN"/>
              </w:rPr>
              <w:t>卡片（牵线次数和助攻次数，金牌奖杯图标）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92C252A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D9AAAC8" w14:textId="5DA49D98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A0334C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4F03A12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2960554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结尾屏 — 行动号召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0572A0D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proofErr w:type="gramStart"/>
            <w:r w:rsidRPr="009E4ECB">
              <w:rPr>
                <w:sz w:val="19"/>
                <w:lang w:eastAsia="zh-CN"/>
              </w:rPr>
              <w:t>"缘分</w:t>
            </w:r>
            <w:proofErr w:type="gramEnd"/>
            <w:r w:rsidRPr="009E4ECB">
              <w:rPr>
                <w:sz w:val="19"/>
                <w:lang w:eastAsia="zh-CN"/>
              </w:rPr>
              <w:t>还在继续</w:t>
            </w:r>
            <w:proofErr w:type="gramStart"/>
            <w:r w:rsidRPr="009E4ECB">
              <w:rPr>
                <w:sz w:val="19"/>
                <w:lang w:eastAsia="zh-CN"/>
              </w:rPr>
              <w:t>…"</w:t>
            </w:r>
            <w:proofErr w:type="gramEnd"/>
            <w:r w:rsidRPr="009E4ECB">
              <w:rPr>
                <w:sz w:val="19"/>
                <w:lang w:eastAsia="zh-CN"/>
              </w:rPr>
              <w:t>+</w:t>
            </w:r>
            <w:proofErr w:type="gramStart"/>
            <w:r w:rsidRPr="009E4ECB">
              <w:rPr>
                <w:sz w:val="19"/>
                <w:lang w:eastAsia="zh-CN"/>
              </w:rPr>
              <w:t>"还有</w:t>
            </w:r>
            <w:proofErr w:type="gramEnd"/>
            <w:r w:rsidRPr="009E4ECB">
              <w:rPr>
                <w:sz w:val="19"/>
                <w:lang w:eastAsia="zh-CN"/>
              </w:rPr>
              <w:t xml:space="preserve"> 12 位新朋友等你</w:t>
            </w:r>
            <w:proofErr w:type="gramStart"/>
            <w:r w:rsidRPr="009E4ECB">
              <w:rPr>
                <w:sz w:val="19"/>
                <w:lang w:eastAsia="zh-CN"/>
              </w:rPr>
              <w:t>认识"</w:t>
            </w:r>
            <w:proofErr w:type="gramEnd"/>
            <w:r w:rsidRPr="009E4ECB">
              <w:rPr>
                <w:sz w:val="19"/>
                <w:lang w:eastAsia="zh-CN"/>
              </w:rPr>
              <w:t xml:space="preserve"> + </w:t>
            </w:r>
            <w:proofErr w:type="gramStart"/>
            <w:r w:rsidRPr="009E4ECB">
              <w:rPr>
                <w:sz w:val="19"/>
                <w:lang w:eastAsia="zh-CN"/>
              </w:rPr>
              <w:t>3 人</w:t>
            </w:r>
            <w:proofErr w:type="gramEnd"/>
            <w:r w:rsidRPr="009E4ECB">
              <w:rPr>
                <w:sz w:val="19"/>
                <w:lang w:eastAsia="zh-CN"/>
              </w:rPr>
              <w:t xml:space="preserve">推荐卡片 + </w:t>
            </w:r>
            <w:proofErr w:type="gramStart"/>
            <w:r w:rsidRPr="009E4ECB">
              <w:rPr>
                <w:sz w:val="19"/>
                <w:lang w:eastAsia="zh-CN"/>
              </w:rPr>
              <w:t>"去</w:t>
            </w:r>
            <w:proofErr w:type="gramEnd"/>
            <w:r w:rsidRPr="009E4ECB">
              <w:rPr>
                <w:sz w:val="19"/>
                <w:lang w:eastAsia="zh-CN"/>
              </w:rPr>
              <w:t>认识TA</w:t>
            </w:r>
            <w:proofErr w:type="gramStart"/>
            <w:r w:rsidRPr="009E4ECB">
              <w:rPr>
                <w:sz w:val="19"/>
                <w:lang w:eastAsia="zh-CN"/>
              </w:rPr>
              <w:t xml:space="preserve">们 </w:t>
            </w:r>
            <w:r w:rsidRPr="009E4ECB">
              <w:rPr>
                <w:rFonts w:ascii="Segoe UI Emoji" w:hAnsi="Segoe UI Emoji" w:cs="Segoe UI Emoji"/>
                <w:sz w:val="19"/>
                <w:lang w:eastAsia="zh-CN"/>
              </w:rPr>
              <w:t>❤️</w:t>
            </w:r>
            <w:r w:rsidRPr="009E4ECB">
              <w:rPr>
                <w:sz w:val="19"/>
                <w:lang w:eastAsia="zh-CN"/>
              </w:rPr>
              <w:t>"</w:t>
            </w:r>
            <w:proofErr w:type="gramEnd"/>
            <w:r w:rsidRPr="009E4ECB">
              <w:rPr>
                <w:sz w:val="19"/>
                <w:lang w:eastAsia="zh-CN"/>
              </w:rPr>
              <w:t xml:space="preserve">按钮跳转互动页 + </w:t>
            </w:r>
            <w:proofErr w:type="gramStart"/>
            <w:r w:rsidRPr="009E4ECB">
              <w:rPr>
                <w:sz w:val="19"/>
                <w:lang w:eastAsia="zh-CN"/>
              </w:rPr>
              <w:t>"返回首页"</w:t>
            </w:r>
            <w:proofErr w:type="gramEnd"/>
            <w:r w:rsidRPr="009E4ECB">
              <w:rPr>
                <w:sz w:val="19"/>
                <w:lang w:eastAsia="zh-CN"/>
              </w:rPr>
              <w:t>链接 + 报告生成日期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AF52573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9AA8D82" w14:textId="0F3EB60D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A0334C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594AF2DE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>19.2 报告交互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3B1A1F4B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B541F5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5432DA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D3AA8AD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E659BE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14566E" w:rsidRPr="009E4ECB" w14:paraId="60BB227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42F533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整屏滚动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6975B90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每屏占满视口，滚动时自动吸附到下一屏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7A0785C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2361B1E" w14:textId="5D0CE001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0815D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0F4E3F88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6271863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滚动提示动画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4DF54ED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底部</w:t>
            </w:r>
            <w:proofErr w:type="gramStart"/>
            <w:r w:rsidRPr="009E4ECB">
              <w:rPr>
                <w:sz w:val="19"/>
                <w:lang w:eastAsia="zh-CN"/>
              </w:rPr>
              <w:t>"向下滑动"</w:t>
            </w:r>
            <w:proofErr w:type="gramEnd"/>
            <w:r w:rsidRPr="009E4ECB">
              <w:rPr>
                <w:sz w:val="19"/>
                <w:lang w:eastAsia="zh-CN"/>
              </w:rPr>
              <w:t>提示箭头弹跳动画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6C9BC1A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441E72C" w14:textId="51FA62F9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0815D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2B4CA7EE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7E7EEE4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入场动画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7C47A4B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每屏内容滚动进入视野时触发渐显、上移等动画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7946471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2DE0AAE" w14:textId="0DB3D7C8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0815D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18BEB4FB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6D30C76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人物点击跳转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991CAC8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报告中出现的所有用户均可点击跳转到其个人主页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91D322C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01AA1D2" w14:textId="4769C7A8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0815D2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6731C3CB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7B313D4F" w14:textId="77777777" w:rsidR="00736FED" w:rsidRPr="009E4ECB" w:rsidRDefault="00000000">
      <w:pPr>
        <w:pStyle w:val="1"/>
        <w:rPr>
          <w:rFonts w:ascii="微软雅黑" w:eastAsia="微软雅黑" w:hAnsi="微软雅黑"/>
          <w:color w:val="auto"/>
          <w:lang w:eastAsia="zh-CN"/>
        </w:rPr>
      </w:pPr>
      <w:r w:rsidRPr="009E4ECB">
        <w:rPr>
          <w:rFonts w:ascii="微软雅黑" w:eastAsia="微软雅黑" w:hAnsi="微软雅黑"/>
          <w:color w:val="auto"/>
          <w:sz w:val="32"/>
          <w:lang w:eastAsia="zh-CN"/>
        </w:rPr>
        <w:t>二十、升级预告页（全新</w:t>
      </w:r>
      <w:proofErr w:type="gramStart"/>
      <w:r w:rsidRPr="009E4ECB">
        <w:rPr>
          <w:rFonts w:ascii="微软雅黑" w:eastAsia="微软雅黑" w:hAnsi="微软雅黑"/>
          <w:color w:val="auto"/>
          <w:sz w:val="32"/>
          <w:lang w:eastAsia="zh-CN"/>
        </w:rPr>
        <w:t>升级 2.0</w:t>
      </w:r>
      <w:proofErr w:type="gramEnd"/>
      <w:r w:rsidRPr="009E4ECB">
        <w:rPr>
          <w:rFonts w:ascii="微软雅黑" w:eastAsia="微软雅黑" w:hAnsi="微软雅黑"/>
          <w:color w:val="auto"/>
          <w:sz w:val="32"/>
          <w:lang w:eastAsia="zh-CN"/>
        </w:rPr>
        <w:t>）</w:t>
      </w:r>
    </w:p>
    <w:p w14:paraId="2B09E7B4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 xml:space="preserve">20.1 </w:t>
      </w:r>
      <w:proofErr w:type="spellStart"/>
      <w:r w:rsidRPr="009E4ECB">
        <w:rPr>
          <w:rFonts w:ascii="微软雅黑" w:eastAsia="微软雅黑" w:hAnsi="微软雅黑"/>
          <w:color w:val="auto"/>
        </w:rPr>
        <w:t>视觉与氛围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4A87171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60A9C5D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01D698F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367819F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4E46F1B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14566E" w:rsidRPr="009E4ECB" w14:paraId="1E04389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8D43EA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实时倒计时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5734632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proofErr w:type="gramStart"/>
            <w:r w:rsidRPr="009E4ECB">
              <w:rPr>
                <w:sz w:val="19"/>
                <w:lang w:eastAsia="zh-CN"/>
              </w:rPr>
              <w:t>距 2026 年</w:t>
            </w:r>
            <w:proofErr w:type="gramEnd"/>
            <w:r w:rsidRPr="009E4ECB">
              <w:rPr>
                <w:sz w:val="19"/>
                <w:lang w:eastAsia="zh-CN"/>
              </w:rPr>
              <w:t xml:space="preserve">七夕（8 </w:t>
            </w:r>
            <w:proofErr w:type="gramStart"/>
            <w:r w:rsidRPr="009E4ECB">
              <w:rPr>
                <w:sz w:val="19"/>
                <w:lang w:eastAsia="zh-CN"/>
              </w:rPr>
              <w:t xml:space="preserve">月 19 </w:t>
            </w:r>
            <w:proofErr w:type="gramEnd"/>
            <w:r w:rsidRPr="009E4ECB">
              <w:rPr>
                <w:sz w:val="19"/>
                <w:lang w:eastAsia="zh-CN"/>
              </w:rPr>
              <w:t>日）新版上线的实时倒计时，天/时/分/秒四位数跳动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258AC01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ECB72E9" w14:textId="4D14272F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F82D5A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7B93562B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2FC2B43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飘浮爱心动画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F146F79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全屏持续飘浮上升的爱心粒子效果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E054F66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CC3B8BE" w14:textId="193003A1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F82D5A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181B2719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E5DA748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渐变流光文字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9E75224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标题文字的渐变色流动动画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A4718E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4923580" w14:textId="6207EAE3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F82D5A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6A122E2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4B7BB61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卡片滚动渐显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9C5525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各卡片随页面滚动依次淡入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37B75A3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5CB82B" w14:textId="64CAF788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F82D5A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70C67F9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6824532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向下滑动提示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EA568A0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底部弹跳箭头</w:t>
            </w:r>
            <w:proofErr w:type="gramStart"/>
            <w:r w:rsidRPr="009E4ECB">
              <w:rPr>
                <w:sz w:val="19"/>
                <w:lang w:eastAsia="zh-CN"/>
              </w:rPr>
              <w:t>"向下</w:t>
            </w:r>
            <w:proofErr w:type="gramEnd"/>
            <w:r w:rsidRPr="009E4ECB">
              <w:rPr>
                <w:sz w:val="19"/>
                <w:lang w:eastAsia="zh-CN"/>
              </w:rPr>
              <w:t>滑动了解更</w:t>
            </w:r>
            <w:proofErr w:type="gramStart"/>
            <w:r w:rsidRPr="009E4ECB">
              <w:rPr>
                <w:sz w:val="19"/>
                <w:lang w:eastAsia="zh-CN"/>
              </w:rPr>
              <w:t>多"</w:t>
            </w:r>
            <w:proofErr w:type="gramEnd"/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ABBDAF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98AA34" w14:textId="5986F9EA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F82D5A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0A1A3ABF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>20.2 内容与服务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33C24E1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B4C785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FB1A255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CAD72F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52050A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736FED" w:rsidRPr="009E4ECB" w14:paraId="49C9783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039954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新版亮点预告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C2099FC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proofErr w:type="gramStart"/>
            <w:r w:rsidRPr="009E4ECB">
              <w:rPr>
                <w:sz w:val="19"/>
                <w:lang w:eastAsia="zh-CN"/>
              </w:rPr>
              <w:t>4 条</w:t>
            </w:r>
            <w:proofErr w:type="gramEnd"/>
            <w:r w:rsidRPr="009E4ECB">
              <w:rPr>
                <w:sz w:val="19"/>
                <w:lang w:eastAsia="zh-CN"/>
              </w:rPr>
              <w:t>升级亮点卡片：①数据一键迁移，老用户微信一键</w:t>
            </w:r>
            <w:proofErr w:type="gramStart"/>
            <w:r w:rsidRPr="009E4ECB">
              <w:rPr>
                <w:sz w:val="19"/>
                <w:lang w:eastAsia="zh-CN"/>
              </w:rPr>
              <w:t>激活 ②</w:t>
            </w:r>
            <w:proofErr w:type="gramEnd"/>
            <w:r w:rsidRPr="009E4ECB">
              <w:rPr>
                <w:sz w:val="19"/>
                <w:lang w:eastAsia="zh-CN"/>
              </w:rPr>
              <w:t>专属</w:t>
            </w:r>
            <w:proofErr w:type="gramStart"/>
            <w:r w:rsidRPr="009E4ECB">
              <w:rPr>
                <w:sz w:val="19"/>
                <w:lang w:eastAsia="zh-CN"/>
              </w:rPr>
              <w:t>"心动报告"</w:t>
            </w:r>
            <w:proofErr w:type="gramEnd"/>
            <w:r w:rsidRPr="009E4ECB">
              <w:rPr>
                <w:sz w:val="19"/>
                <w:lang w:eastAsia="zh-CN"/>
              </w:rPr>
              <w:t>查看谁喜欢</w:t>
            </w:r>
            <w:proofErr w:type="gramStart"/>
            <w:r w:rsidRPr="009E4ECB">
              <w:rPr>
                <w:sz w:val="19"/>
                <w:lang w:eastAsia="zh-CN"/>
              </w:rPr>
              <w:t>你 ③</w:t>
            </w:r>
            <w:proofErr w:type="gramEnd"/>
            <w:r w:rsidRPr="009E4ECB">
              <w:rPr>
                <w:sz w:val="19"/>
                <w:lang w:eastAsia="zh-CN"/>
              </w:rPr>
              <w:t>私聊+个人中心全面</w:t>
            </w:r>
            <w:proofErr w:type="gramStart"/>
            <w:r w:rsidRPr="009E4ECB">
              <w:rPr>
                <w:sz w:val="19"/>
                <w:lang w:eastAsia="zh-CN"/>
              </w:rPr>
              <w:t>升级 ④</w:t>
            </w:r>
            <w:proofErr w:type="gramEnd"/>
            <w:r w:rsidRPr="009E4ECB">
              <w:rPr>
                <w:sz w:val="19"/>
                <w:lang w:eastAsia="zh-CN"/>
              </w:rPr>
              <w:t>线下活动升级（野餐/桌游/徒步/主题派对）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9C0468C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05F0ED9" w14:textId="2A2E7A39" w:rsidR="00736FED" w:rsidRPr="009E4ECB" w:rsidRDefault="0014566E">
            <w:pPr>
              <w:jc w:val="center"/>
              <w:rPr>
                <w:rFonts w:hint="eastAsia"/>
              </w:rPr>
            </w:pPr>
            <w:r w:rsidRPr="00332111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623990F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114D614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 xml:space="preserve">AI </w:t>
            </w:r>
            <w:proofErr w:type="spellStart"/>
            <w:r w:rsidRPr="009E4ECB">
              <w:rPr>
                <w:sz w:val="19"/>
              </w:rPr>
              <w:t>红娘预告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76594C9" w14:textId="77777777" w:rsidR="0014566E" w:rsidRPr="009E4ECB" w:rsidRDefault="0014566E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"Coming Soon"标签的 AI 红娘卡片，预告：性格匹配、精准推荐、智能破冰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F099C7C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EC54D77" w14:textId="76905D7F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F71D1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575D467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7C340B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上线提醒按钮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8E566AF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proofErr w:type="gramStart"/>
            <w:r w:rsidRPr="009E4ECB">
              <w:rPr>
                <w:sz w:val="19"/>
                <w:lang w:eastAsia="zh-CN"/>
              </w:rPr>
              <w:t>"上线</w:t>
            </w:r>
            <w:proofErr w:type="gramEnd"/>
            <w:r w:rsidRPr="009E4ECB">
              <w:rPr>
                <w:sz w:val="19"/>
                <w:lang w:eastAsia="zh-CN"/>
              </w:rPr>
              <w:t>提醒</w:t>
            </w:r>
            <w:proofErr w:type="gramStart"/>
            <w:r w:rsidRPr="009E4ECB">
              <w:rPr>
                <w:sz w:val="19"/>
                <w:lang w:eastAsia="zh-CN"/>
              </w:rPr>
              <w:t>我"</w:t>
            </w:r>
            <w:proofErr w:type="gramEnd"/>
            <w:r w:rsidRPr="009E4ECB">
              <w:rPr>
                <w:sz w:val="19"/>
                <w:lang w:eastAsia="zh-CN"/>
              </w:rPr>
              <w:t>按钮，点击 Toast 提示</w:t>
            </w:r>
            <w:proofErr w:type="gramStart"/>
            <w:r w:rsidRPr="009E4ECB">
              <w:rPr>
                <w:sz w:val="19"/>
                <w:lang w:eastAsia="zh-CN"/>
              </w:rPr>
              <w:t>"感谢</w:t>
            </w:r>
            <w:proofErr w:type="gramEnd"/>
            <w:r w:rsidRPr="009E4ECB">
              <w:rPr>
                <w:sz w:val="19"/>
                <w:lang w:eastAsia="zh-CN"/>
              </w:rPr>
              <w:t>关注！七夕</w:t>
            </w:r>
            <w:proofErr w:type="gramStart"/>
            <w:r w:rsidRPr="009E4ECB">
              <w:rPr>
                <w:sz w:val="19"/>
                <w:lang w:eastAsia="zh-CN"/>
              </w:rPr>
              <w:t xml:space="preserve">见 </w:t>
            </w:r>
            <w:r w:rsidRPr="009E4ECB">
              <w:rPr>
                <w:rFonts w:ascii="Segoe UI Emoji" w:hAnsi="Segoe UI Emoji" w:cs="Segoe UI Emoji"/>
                <w:sz w:val="19"/>
                <w:lang w:eastAsia="zh-CN"/>
              </w:rPr>
              <w:t>❤</w:t>
            </w:r>
            <w:proofErr w:type="gramEnd"/>
            <w:r w:rsidRPr="009E4ECB">
              <w:rPr>
                <w:rFonts w:ascii="Segoe UI Emoji" w:hAnsi="Segoe UI Emoji" w:cs="Segoe UI Emoji"/>
                <w:sz w:val="19"/>
                <w:lang w:eastAsia="zh-CN"/>
              </w:rPr>
              <w:t>️</w:t>
            </w:r>
            <w:r w:rsidRPr="009E4ECB">
              <w:rPr>
                <w:sz w:val="19"/>
                <w:lang w:eastAsia="zh-CN"/>
              </w:rPr>
              <w:t>"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3A1158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5C2A5BE" w14:textId="1B5FC60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F71D15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3065E26F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>20.3 拼图小游戏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2CB97E3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FAC789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69A2E0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3E4130B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FBB3A5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14566E" w:rsidRPr="009E4ECB" w14:paraId="27B6176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32C95D7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游戏入口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07D5556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proofErr w:type="gramStart"/>
            <w:r w:rsidRPr="009E4ECB">
              <w:rPr>
                <w:sz w:val="19"/>
                <w:lang w:eastAsia="zh-CN"/>
              </w:rPr>
              <w:t>"赢</w:t>
            </w:r>
            <w:proofErr w:type="gramEnd"/>
            <w:r w:rsidRPr="009E4ECB">
              <w:rPr>
                <w:sz w:val="19"/>
                <w:lang w:eastAsia="zh-CN"/>
              </w:rPr>
              <w:t>取限定版欢迎</w:t>
            </w:r>
            <w:proofErr w:type="gramStart"/>
            <w:r w:rsidRPr="009E4ECB">
              <w:rPr>
                <w:sz w:val="19"/>
                <w:lang w:eastAsia="zh-CN"/>
              </w:rPr>
              <w:t>礼物"</w:t>
            </w:r>
            <w:proofErr w:type="gramEnd"/>
            <w:r w:rsidRPr="009E4ECB">
              <w:rPr>
                <w:sz w:val="19"/>
                <w:lang w:eastAsia="zh-CN"/>
              </w:rPr>
              <w:t>按钮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33FA43A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B8C12B2" w14:textId="089C490B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8A6803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527603D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FAC6AA4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12 格拼图面板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483CD19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proofErr w:type="gramStart"/>
            <w:r w:rsidRPr="009E4ECB">
              <w:rPr>
                <w:sz w:val="19"/>
                <w:lang w:eastAsia="zh-CN"/>
              </w:rPr>
              <w:t xml:space="preserve">4 列 </w:t>
            </w:r>
            <w:proofErr w:type="gramEnd"/>
            <w:r w:rsidRPr="009E4ECB">
              <w:rPr>
                <w:sz w:val="19"/>
                <w:lang w:eastAsia="zh-CN"/>
              </w:rPr>
              <w:t xml:space="preserve">× </w:t>
            </w:r>
            <w:proofErr w:type="gramStart"/>
            <w:r w:rsidRPr="009E4ECB">
              <w:rPr>
                <w:sz w:val="19"/>
                <w:lang w:eastAsia="zh-CN"/>
              </w:rPr>
              <w:t>3 行拼图</w:t>
            </w:r>
            <w:proofErr w:type="gramEnd"/>
            <w:r w:rsidRPr="009E4ECB">
              <w:rPr>
                <w:sz w:val="19"/>
                <w:lang w:eastAsia="zh-CN"/>
              </w:rPr>
              <w:t>网格，目标拼合完整爱心图片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6028C7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70914F7" w14:textId="6EAAE344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8A6803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12067F5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47D830E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碎片选择池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E197BEA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下方碎片托盘，点击碎片选择，再点击面板位置放置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2B392F5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E197766" w14:textId="2CDD915B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8A6803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53039E48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E4EF23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碎片移除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ADD1E9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点击已放置的碎片可将其退回碎片池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5AB383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AA5503B" w14:textId="4B1E0808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8A6803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0ACD3D8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CDC087F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拼错反馈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03ECFE5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错误位置碎片变红</w:t>
            </w:r>
            <w:proofErr w:type="gramStart"/>
            <w:r w:rsidRPr="009E4ECB">
              <w:rPr>
                <w:sz w:val="19"/>
                <w:lang w:eastAsia="zh-CN"/>
              </w:rPr>
              <w:t xml:space="preserve">闪烁 1.5 </w:t>
            </w:r>
            <w:proofErr w:type="gramEnd"/>
            <w:r w:rsidRPr="009E4ECB">
              <w:rPr>
                <w:sz w:val="19"/>
                <w:lang w:eastAsia="zh-CN"/>
              </w:rPr>
              <w:t>秒后自动复位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4BA6346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D7F6187" w14:textId="5A26E8AE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8A6803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30CE0E92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EBD3FF2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重新打乱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D4B2F0F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proofErr w:type="gramStart"/>
            <w:r w:rsidRPr="009E4ECB">
              <w:rPr>
                <w:sz w:val="19"/>
                <w:lang w:eastAsia="zh-CN"/>
              </w:rPr>
              <w:t>"重新打乱"</w:t>
            </w:r>
            <w:proofErr w:type="gramEnd"/>
            <w:r w:rsidRPr="009E4ECB">
              <w:rPr>
                <w:sz w:val="19"/>
                <w:lang w:eastAsia="zh-CN"/>
              </w:rPr>
              <w:t>按钮重置全部碎片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592DF1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04421B5" w14:textId="21B949E2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8A6803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6E8B02A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C11CD81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拼图成功庆祝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205BF3C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拼对触发全屏彩屑特效 + 弹窗"恭喜您！您已赢取限定版欢迎礼物"，承诺上线后发放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1860D88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EC1DEBD" w14:textId="5C542171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8A6803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65F2972A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269E0AE3" w14:textId="77777777" w:rsidR="00736FED" w:rsidRPr="009E4ECB" w:rsidRDefault="00000000">
      <w:pPr>
        <w:pStyle w:val="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  <w:sz w:val="32"/>
        </w:rPr>
        <w:t>二十一、帮助与反馈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49380AAD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8147E22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537A5C2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2DEE14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B75973E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14566E" w:rsidRPr="009E4ECB" w14:paraId="284320F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5FE70EF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 xml:space="preserve">FAQ </w:t>
            </w:r>
            <w:proofErr w:type="spellStart"/>
            <w:r w:rsidRPr="009E4ECB">
              <w:rPr>
                <w:sz w:val="19"/>
              </w:rPr>
              <w:t>折叠面板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D3F2B63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proofErr w:type="gramStart"/>
            <w:r w:rsidRPr="009E4ECB">
              <w:rPr>
                <w:sz w:val="19"/>
                <w:lang w:eastAsia="zh-CN"/>
              </w:rPr>
              <w:t>8 个</w:t>
            </w:r>
            <w:proofErr w:type="gramEnd"/>
            <w:r w:rsidRPr="009E4ECB">
              <w:rPr>
                <w:sz w:val="19"/>
                <w:lang w:eastAsia="zh-CN"/>
              </w:rPr>
              <w:t>常见问题，点击展开/收起答案，箭头图标变化：①如何提高匹配</w:t>
            </w:r>
            <w:proofErr w:type="gramStart"/>
            <w:r w:rsidRPr="009E4ECB">
              <w:rPr>
                <w:sz w:val="19"/>
                <w:lang w:eastAsia="zh-CN"/>
              </w:rPr>
              <w:t>率 ②</w:t>
            </w:r>
            <w:proofErr w:type="gramEnd"/>
            <w:r w:rsidRPr="009E4ECB">
              <w:rPr>
                <w:sz w:val="19"/>
                <w:lang w:eastAsia="zh-CN"/>
              </w:rPr>
              <w:t>金币如何获取和</w:t>
            </w:r>
            <w:proofErr w:type="gramStart"/>
            <w:r w:rsidRPr="009E4ECB">
              <w:rPr>
                <w:sz w:val="19"/>
                <w:lang w:eastAsia="zh-CN"/>
              </w:rPr>
              <w:t>使用 ③</w:t>
            </w:r>
            <w:proofErr w:type="gramEnd"/>
            <w:r w:rsidRPr="009E4ECB">
              <w:rPr>
                <w:sz w:val="19"/>
                <w:lang w:eastAsia="zh-CN"/>
              </w:rPr>
              <w:t>如何申请加入</w:t>
            </w:r>
            <w:proofErr w:type="gramStart"/>
            <w:r w:rsidRPr="009E4ECB">
              <w:rPr>
                <w:sz w:val="19"/>
                <w:lang w:eastAsia="zh-CN"/>
              </w:rPr>
              <w:t>专区 ④</w:t>
            </w:r>
            <w:proofErr w:type="gramEnd"/>
            <w:r w:rsidRPr="009E4ECB">
              <w:rPr>
                <w:sz w:val="19"/>
                <w:lang w:eastAsia="zh-CN"/>
              </w:rPr>
              <w:t>抽奖红包如何</w:t>
            </w:r>
            <w:proofErr w:type="gramStart"/>
            <w:r w:rsidRPr="009E4ECB">
              <w:rPr>
                <w:sz w:val="19"/>
                <w:lang w:eastAsia="zh-CN"/>
              </w:rPr>
              <w:t>提现 ⑤</w:t>
            </w:r>
            <w:proofErr w:type="gramEnd"/>
            <w:r w:rsidRPr="009E4ECB">
              <w:rPr>
                <w:sz w:val="19"/>
                <w:lang w:eastAsia="zh-CN"/>
              </w:rPr>
              <w:t>如何取消报名</w:t>
            </w:r>
            <w:proofErr w:type="gramStart"/>
            <w:r w:rsidRPr="009E4ECB">
              <w:rPr>
                <w:sz w:val="19"/>
                <w:lang w:eastAsia="zh-CN"/>
              </w:rPr>
              <w:t>活动 ⑥</w:t>
            </w:r>
            <w:proofErr w:type="gramEnd"/>
            <w:r w:rsidRPr="009E4ECB">
              <w:rPr>
                <w:sz w:val="19"/>
                <w:lang w:eastAsia="zh-CN"/>
              </w:rPr>
              <w:t>无感/关注/心动</w:t>
            </w:r>
            <w:proofErr w:type="gramStart"/>
            <w:r w:rsidRPr="009E4ECB">
              <w:rPr>
                <w:sz w:val="19"/>
                <w:lang w:eastAsia="zh-CN"/>
              </w:rPr>
              <w:t>区别 ⑦</w:t>
            </w:r>
            <w:proofErr w:type="gramEnd"/>
            <w:r w:rsidRPr="009E4ECB">
              <w:rPr>
                <w:sz w:val="19"/>
                <w:lang w:eastAsia="zh-CN"/>
              </w:rPr>
              <w:t>牵线玩法规</w:t>
            </w:r>
            <w:proofErr w:type="gramStart"/>
            <w:r w:rsidRPr="009E4ECB">
              <w:rPr>
                <w:sz w:val="19"/>
                <w:lang w:eastAsia="zh-CN"/>
              </w:rPr>
              <w:t>则 ⑧</w:t>
            </w:r>
            <w:proofErr w:type="gramEnd"/>
            <w:r w:rsidRPr="009E4ECB">
              <w:rPr>
                <w:sz w:val="19"/>
                <w:lang w:eastAsia="zh-CN"/>
              </w:rPr>
              <w:t>如何联系客服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702F09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9C93D58" w14:textId="710E6AA4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6F7483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45878EA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254DFA7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联系客服按钮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D14D26C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固定底部悬浮按钮</w:t>
            </w:r>
            <w:proofErr w:type="gramStart"/>
            <w:r w:rsidRPr="009E4ECB">
              <w:rPr>
                <w:sz w:val="19"/>
                <w:lang w:eastAsia="zh-CN"/>
              </w:rPr>
              <w:t>"咨询客服"，</w:t>
            </w:r>
            <w:proofErr w:type="gramEnd"/>
            <w:r w:rsidRPr="009E4ECB">
              <w:rPr>
                <w:sz w:val="19"/>
                <w:lang w:eastAsia="zh-CN"/>
              </w:rPr>
              <w:t>点击 Toast 提示</w:t>
            </w:r>
            <w:proofErr w:type="gramStart"/>
            <w:r w:rsidRPr="009E4ECB">
              <w:rPr>
                <w:sz w:val="19"/>
                <w:lang w:eastAsia="zh-CN"/>
              </w:rPr>
              <w:t>"已</w:t>
            </w:r>
            <w:proofErr w:type="gramEnd"/>
            <w:r w:rsidRPr="009E4ECB">
              <w:rPr>
                <w:sz w:val="19"/>
                <w:lang w:eastAsia="zh-CN"/>
              </w:rPr>
              <w:t>连接客服，请</w:t>
            </w:r>
            <w:proofErr w:type="gramStart"/>
            <w:r w:rsidRPr="009E4ECB">
              <w:rPr>
                <w:sz w:val="19"/>
                <w:lang w:eastAsia="zh-CN"/>
              </w:rPr>
              <w:t>稍候"</w:t>
            </w:r>
            <w:proofErr w:type="gramEnd"/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2D96163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79D907" w14:textId="511DFBA1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6F7483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736FED" w:rsidRPr="009E4ECB" w14:paraId="51C25F9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C785D7A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客服热线展示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0A71618" w14:textId="77777777" w:rsidR="00736FED" w:rsidRPr="009E4ECB" w:rsidRDefault="00000000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FAQ 最后一条展示客服</w:t>
            </w:r>
            <w:proofErr w:type="gramStart"/>
            <w:r w:rsidRPr="009E4ECB">
              <w:rPr>
                <w:sz w:val="19"/>
                <w:lang w:eastAsia="zh-CN"/>
              </w:rPr>
              <w:t>热线 400</w:t>
            </w:r>
            <w:proofErr w:type="gramEnd"/>
            <w:r w:rsidRPr="009E4ECB">
              <w:rPr>
                <w:sz w:val="19"/>
                <w:lang w:eastAsia="zh-CN"/>
              </w:rPr>
              <w:t>-123-4567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5076B7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8B2786A" w14:textId="064B389E" w:rsidR="00736FED" w:rsidRPr="009E4ECB" w:rsidRDefault="0014566E">
            <w:pPr>
              <w:jc w:val="center"/>
              <w:rPr>
                <w:rFonts w:hint="eastAsia"/>
              </w:rPr>
            </w:pPr>
            <w:r w:rsidRPr="00332111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28D9D89B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4857875A" w14:textId="77777777" w:rsidR="00736FED" w:rsidRPr="009E4ECB" w:rsidRDefault="00000000">
      <w:pPr>
        <w:pStyle w:val="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  <w:sz w:val="32"/>
        </w:rPr>
        <w:t>二十二、全局通用功能</w:t>
      </w:r>
    </w:p>
    <w:p w14:paraId="60F067C0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>22.1 导航与布局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343F065F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01C92BB6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D9E9B5E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8BB2C1B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6F97F92C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14566E" w:rsidRPr="009E4ECB" w14:paraId="5040559B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0E427E0" w14:textId="77777777" w:rsidR="0014566E" w:rsidRPr="009E4ECB" w:rsidRDefault="0014566E" w:rsidP="0014566E">
            <w:pPr>
              <w:jc w:val="center"/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底部导航栏（5 Tab）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BDAB382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proofErr w:type="gramStart"/>
            <w:r w:rsidRPr="009E4ECB">
              <w:rPr>
                <w:sz w:val="19"/>
                <w:lang w:eastAsia="zh-CN"/>
              </w:rPr>
              <w:t xml:space="preserve">首页 / 活动 / </w:t>
            </w:r>
            <w:proofErr w:type="gramEnd"/>
            <w:r w:rsidRPr="009E4ECB">
              <w:rPr>
                <w:sz w:val="19"/>
                <w:lang w:eastAsia="zh-CN"/>
              </w:rPr>
              <w:t>中间发布</w:t>
            </w:r>
            <w:proofErr w:type="gramStart"/>
            <w:r w:rsidRPr="009E4ECB">
              <w:rPr>
                <w:sz w:val="19"/>
                <w:lang w:eastAsia="zh-CN"/>
              </w:rPr>
              <w:t xml:space="preserve">按钮 / 消息 / </w:t>
            </w:r>
            <w:proofErr w:type="gramEnd"/>
            <w:r w:rsidRPr="009E4ECB">
              <w:rPr>
                <w:sz w:val="19"/>
                <w:lang w:eastAsia="zh-CN"/>
              </w:rPr>
              <w:t>我的，当前页 Tab 高亮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0257B3D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8F59420" w14:textId="2C0B8400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FC2D10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6A77B9F7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F210E2C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中间发布按钮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2299948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66×66px 粉橙渐变圆形凸起按钮，带阴影，位于底部导航正中间，高于其他 Tab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0EA3D31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53A5911" w14:textId="50D3BEDA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FC2D10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06AB5F05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E261BF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页面顶部渐变背景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70A8C8B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统一暖橙渐变（两交错径向光斑 + 浅桃色线性底）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ABE9FD8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E06D1CD" w14:textId="664D9CA4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FC2D10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4C61C12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7690979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全局流线色块背景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39D4BD0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所有页面底层装饰性流动色块（</w:t>
            </w:r>
            <w:proofErr w:type="gramStart"/>
            <w:r w:rsidRPr="009E4ECB">
              <w:rPr>
                <w:sz w:val="19"/>
                <w:lang w:eastAsia="zh-CN"/>
              </w:rPr>
              <w:t xml:space="preserve">5 个 </w:t>
            </w:r>
            <w:proofErr w:type="spellStart"/>
            <w:proofErr w:type="gramEnd"/>
            <w:r w:rsidRPr="009E4ECB">
              <w:rPr>
                <w:sz w:val="19"/>
                <w:lang w:eastAsia="zh-CN"/>
              </w:rPr>
              <w:t>bg</w:t>
            </w:r>
            <w:proofErr w:type="spellEnd"/>
            <w:r w:rsidRPr="009E4ECB">
              <w:rPr>
                <w:sz w:val="19"/>
                <w:lang w:eastAsia="zh-CN"/>
              </w:rPr>
              <w:t>-blob 元素）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47230EC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BCB96B6" w14:textId="4A7F2B8D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FC2D10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47A3AA1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D3C94F7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顶部标题栏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82BBBB7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各页面统一吸顶标题栏，含页面名称和返回箭头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0CD6294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24B8E6D" w14:textId="0BB69040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FC2D10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6CC0FA90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>22.2 弹窗与提示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11DC17A0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25947B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6213CC6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74257D7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D4A98FD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14566E" w:rsidRPr="009E4ECB" w14:paraId="03FE3EF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383165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居中确认弹窗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6FBD5F4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统一样式：320px 宽、圆角、标题+内容+双按钮（确认/取消）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64BB1C7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0F00BB7" w14:textId="70D4FE82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207290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30722306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C1D774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底部滑入弹窗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6735B8C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表单填写、礼物选择、筛选面板等统一从底部滑入动画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28C04F7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0A76248" w14:textId="3634B2E5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207290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696B2EF3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5B65FDE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Toast 消息提示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0889FF3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居中黑色半透明背景浮动提示，操作反馈用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46D1CBB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8F4263A" w14:textId="1EBFC3CD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207290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02B4051C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FF4FCBD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图片全屏查看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490BE0C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点击投稿或内容中的图片放大至全屏查看，点击关闭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FD78E9A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868548" w14:textId="3DC74353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207290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4F34B081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>22.3 视觉与交互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6"/>
        <w:gridCol w:w="4819"/>
        <w:gridCol w:w="1606"/>
        <w:gridCol w:w="1606"/>
      </w:tblGrid>
      <w:tr w:rsidR="00736FED" w:rsidRPr="009E4ECB" w14:paraId="75E1B49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33641A96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225CAF2E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说明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8B9448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重要性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56863665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完成日期</w:t>
            </w:r>
          </w:p>
        </w:tc>
      </w:tr>
      <w:tr w:rsidR="0014566E" w:rsidRPr="009E4ECB" w14:paraId="1D05E2A7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EDA7812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proofErr w:type="spellStart"/>
            <w:r w:rsidRPr="009E4ECB">
              <w:rPr>
                <w:sz w:val="19"/>
              </w:rPr>
              <w:t>品牌色体系</w:t>
            </w:r>
            <w:proofErr w:type="spellEnd"/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E3D3BC1" w14:textId="77777777" w:rsidR="0014566E" w:rsidRPr="009E4ECB" w:rsidRDefault="0014566E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主色 #e04d2c（品牌粉）、辅助色 #F06840（暖橙）、浅底色 #FFF0EC/#FFF5F2、深色 #C43E20，配 Tailwind 扩展类名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E2A46A3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6E4A7CA" w14:textId="69298103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E7448A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1A313B5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5D4D439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按钮样式体系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0DE40FC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主操作：粉橙渐变圆角填充</w:t>
            </w:r>
            <w:proofErr w:type="gramStart"/>
            <w:r w:rsidRPr="009E4ECB">
              <w:rPr>
                <w:sz w:val="19"/>
                <w:lang w:eastAsia="zh-CN"/>
              </w:rPr>
              <w:t xml:space="preserve">按钮 / </w:t>
            </w:r>
            <w:proofErr w:type="gramEnd"/>
            <w:r w:rsidRPr="009E4ECB">
              <w:rPr>
                <w:sz w:val="19"/>
                <w:lang w:eastAsia="zh-CN"/>
              </w:rPr>
              <w:t>描边：白底粉色</w:t>
            </w:r>
            <w:proofErr w:type="gramStart"/>
            <w:r w:rsidRPr="009E4ECB">
              <w:rPr>
                <w:sz w:val="19"/>
                <w:lang w:eastAsia="zh-CN"/>
              </w:rPr>
              <w:t xml:space="preserve">边框 / </w:t>
            </w:r>
            <w:proofErr w:type="gramEnd"/>
            <w:r w:rsidRPr="009E4ECB">
              <w:rPr>
                <w:sz w:val="19"/>
                <w:lang w:eastAsia="zh-CN"/>
              </w:rPr>
              <w:t>禁用：</w:t>
            </w:r>
            <w:proofErr w:type="gramStart"/>
            <w:r w:rsidRPr="009E4ECB">
              <w:rPr>
                <w:sz w:val="19"/>
                <w:lang w:eastAsia="zh-CN"/>
              </w:rPr>
              <w:t xml:space="preserve">灰色 / </w:t>
            </w:r>
            <w:proofErr w:type="gramEnd"/>
            <w:r w:rsidRPr="009E4ECB">
              <w:rPr>
                <w:sz w:val="19"/>
                <w:lang w:eastAsia="zh-CN"/>
              </w:rPr>
              <w:t>危险/不成：</w:t>
            </w:r>
            <w:proofErr w:type="gramStart"/>
            <w:r w:rsidRPr="009E4ECB">
              <w:rPr>
                <w:sz w:val="19"/>
                <w:lang w:eastAsia="zh-CN"/>
              </w:rPr>
              <w:t xml:space="preserve">浅灰 / </w:t>
            </w:r>
            <w:proofErr w:type="gramEnd"/>
            <w:r w:rsidRPr="009E4ECB">
              <w:rPr>
                <w:sz w:val="19"/>
                <w:lang w:eastAsia="zh-CN"/>
              </w:rPr>
              <w:t>能成/肯定：浅红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96FD8D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2DD9886" w14:textId="78473936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E7448A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35DF5C04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DBEAA08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卡片悬浮动效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68DF9E7" w14:textId="77777777" w:rsidR="0014566E" w:rsidRPr="009E4ECB" w:rsidRDefault="0014566E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卡片触摸或鼠标悬浮时轻微缩放效果（card-hover 类）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FB8FCA4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6C104BC" w14:textId="5F6AC6C0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E7448A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1126AB05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4D9D660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性别标识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402014F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proofErr w:type="gramStart"/>
            <w:r w:rsidRPr="009E4ECB">
              <w:rPr>
                <w:sz w:val="19"/>
                <w:lang w:eastAsia="zh-CN"/>
              </w:rPr>
              <w:t>♂ 男</w:t>
            </w:r>
            <w:proofErr w:type="gramEnd"/>
            <w:r w:rsidRPr="009E4ECB">
              <w:rPr>
                <w:sz w:val="19"/>
                <w:lang w:eastAsia="zh-CN"/>
              </w:rPr>
              <w:t xml:space="preserve">：蓝底蓝字 </w:t>
            </w:r>
            <w:proofErr w:type="gramStart"/>
            <w:r w:rsidRPr="009E4ECB">
              <w:rPr>
                <w:sz w:val="19"/>
                <w:lang w:eastAsia="zh-CN"/>
              </w:rPr>
              <w:t xml:space="preserve">/ ♀ </w:t>
            </w:r>
            <w:proofErr w:type="gramEnd"/>
            <w:r w:rsidRPr="009E4ECB">
              <w:rPr>
                <w:sz w:val="19"/>
                <w:lang w:eastAsia="zh-CN"/>
              </w:rPr>
              <w:t>女：粉底品牌粉字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BF904C6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B38E7F0" w14:textId="1E57909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E7448A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1161D7BA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37BA793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图标系统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9D87431" w14:textId="77777777" w:rsidR="0014566E" w:rsidRPr="009E4ECB" w:rsidRDefault="0014566E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统一使用 Lucide Icons，默认描边宽度 2，激活态 2.5；每次渲染后调用 initIcons() 刷新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FEE41B5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25BA8A8" w14:textId="2052A65B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E7448A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  <w:tr w:rsidR="0014566E" w:rsidRPr="009E4ECB" w14:paraId="01255091" w14:textId="77777777">
        <w:trPr>
          <w:jc w:val="center"/>
        </w:trPr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19DB1DE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分隔线样式</w:t>
            </w:r>
          </w:p>
        </w:tc>
        <w:tc>
          <w:tcPr>
            <w:tcW w:w="48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9BD8470" w14:textId="77777777" w:rsidR="0014566E" w:rsidRPr="009E4ECB" w:rsidRDefault="0014566E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信息块间灰色实</w:t>
            </w:r>
            <w:proofErr w:type="gramStart"/>
            <w:r w:rsidRPr="009E4ECB">
              <w:rPr>
                <w:sz w:val="19"/>
                <w:lang w:eastAsia="zh-CN"/>
              </w:rPr>
              <w:t xml:space="preserve">线 / </w:t>
            </w:r>
            <w:proofErr w:type="gramEnd"/>
            <w:r w:rsidRPr="009E4ECB">
              <w:rPr>
                <w:sz w:val="19"/>
                <w:lang w:eastAsia="zh-CN"/>
              </w:rPr>
              <w:t xml:space="preserve">缘分记录间粉色虚线 </w:t>
            </w:r>
            <w:proofErr w:type="gramStart"/>
            <w:r w:rsidRPr="009E4ECB">
              <w:rPr>
                <w:sz w:val="19"/>
                <w:lang w:eastAsia="zh-CN"/>
              </w:rPr>
              <w:t>/ 第一</w:t>
            </w:r>
            <w:proofErr w:type="gramEnd"/>
            <w:r w:rsidRPr="009E4ECB">
              <w:rPr>
                <w:sz w:val="19"/>
                <w:lang w:eastAsia="zh-CN"/>
              </w:rPr>
              <w:t>条上方粉色实线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68EA105" w14:textId="77777777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9E4ECB">
              <w:rPr>
                <w:rFonts w:ascii="Segoe UI Emoji" w:hAnsi="Segoe UI Emoji" w:cs="Segoe UI Emoji"/>
                <w:sz w:val="19"/>
              </w:rPr>
              <w:t>⭐⭐⭐</w:t>
            </w:r>
          </w:p>
        </w:tc>
        <w:tc>
          <w:tcPr>
            <w:tcW w:w="16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8C3F89C" w14:textId="1DC4BF10" w:rsidR="0014566E" w:rsidRPr="009E4ECB" w:rsidRDefault="0014566E" w:rsidP="0014566E">
            <w:pPr>
              <w:jc w:val="center"/>
              <w:rPr>
                <w:rFonts w:hint="eastAsia"/>
              </w:rPr>
            </w:pPr>
            <w:r w:rsidRPr="00E7448A">
              <w:rPr>
                <w:rFonts w:hint="eastAsia"/>
                <w:b/>
                <w:bCs/>
                <w:color w:val="0070C0"/>
                <w:lang w:eastAsia="zh-CN"/>
              </w:rPr>
              <w:t>8月18日</w:t>
            </w:r>
          </w:p>
        </w:tc>
      </w:tr>
    </w:tbl>
    <w:p w14:paraId="0F9080A1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4B696126" w14:textId="77777777" w:rsidR="00736FED" w:rsidRPr="009E4ECB" w:rsidRDefault="00736FED">
      <w:pPr>
        <w:pBdr>
          <w:bottom w:val="single" w:sz="6" w:space="4" w:color="CCCCCC"/>
        </w:pBdr>
        <w:spacing w:before="120" w:after="120"/>
        <w:rPr>
          <w:rFonts w:hint="eastAsia"/>
        </w:rPr>
      </w:pPr>
    </w:p>
    <w:p w14:paraId="24C0CA72" w14:textId="77777777" w:rsidR="00736FED" w:rsidRPr="009E4ECB" w:rsidRDefault="00000000">
      <w:pPr>
        <w:pStyle w:val="21"/>
        <w:rPr>
          <w:rFonts w:ascii="微软雅黑" w:eastAsia="微软雅黑" w:hAnsi="微软雅黑"/>
          <w:color w:val="auto"/>
        </w:rPr>
      </w:pPr>
      <w:r w:rsidRPr="009E4ECB">
        <w:rPr>
          <w:rFonts w:ascii="微软雅黑" w:eastAsia="微软雅黑" w:hAnsi="微软雅黑"/>
          <w:color w:val="auto"/>
        </w:rPr>
        <w:t>统计总览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09"/>
        <w:gridCol w:w="3803"/>
        <w:gridCol w:w="3425"/>
      </w:tblGrid>
      <w:tr w:rsidR="00736FED" w:rsidRPr="009E4ECB" w14:paraId="30A6B143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3233083" w14:textId="77777777" w:rsidR="00736FED" w:rsidRPr="009E4ECB" w:rsidRDefault="00000000" w:rsidP="0014566E">
            <w:pPr>
              <w:rPr>
                <w:rFonts w:hint="eastAsia"/>
              </w:rPr>
            </w:pPr>
            <w:proofErr w:type="spellStart"/>
            <w:r w:rsidRPr="009E4ECB">
              <w:rPr>
                <w:b/>
                <w:sz w:val="20"/>
              </w:rPr>
              <w:t>模块</w:t>
            </w:r>
            <w:proofErr w:type="spellEnd"/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4808D4CD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二级分类数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BDD7EE"/>
          </w:tcPr>
          <w:p w14:paraId="15D893B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b/>
                <w:sz w:val="20"/>
              </w:rPr>
              <w:t>功能总数</w:t>
            </w:r>
          </w:p>
        </w:tc>
      </w:tr>
      <w:tr w:rsidR="00736FED" w:rsidRPr="009E4ECB" w14:paraId="39A6B758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5EB2784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一、用户账号与认证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957B411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3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4A3C419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14</w:t>
            </w:r>
          </w:p>
        </w:tc>
      </w:tr>
      <w:tr w:rsidR="00736FED" w:rsidRPr="009E4ECB" w14:paraId="0C82451A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BD470A7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二、首页与内容发现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F28DA9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4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73161D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14</w:t>
            </w:r>
          </w:p>
        </w:tc>
      </w:tr>
      <w:tr w:rsidR="00736FED" w:rsidRPr="009E4ECB" w14:paraId="56651EF1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CA1B66E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三、缘分速配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2E09ECF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3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E3946FC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15</w:t>
            </w:r>
          </w:p>
        </w:tc>
      </w:tr>
      <w:tr w:rsidR="00736FED" w:rsidRPr="009E4ECB" w14:paraId="78431137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060E4E3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四、牵线玩法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0398A12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3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A729175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11</w:t>
            </w:r>
          </w:p>
        </w:tc>
      </w:tr>
      <w:tr w:rsidR="00736FED" w:rsidRPr="009E4ECB" w14:paraId="353BAFA8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FF85168" w14:textId="77777777" w:rsidR="00736FED" w:rsidRPr="009E4ECB" w:rsidRDefault="00000000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五、个人主页与资料展示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457E84F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5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B77FD4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24</w:t>
            </w:r>
          </w:p>
        </w:tc>
      </w:tr>
      <w:tr w:rsidR="00736FED" w:rsidRPr="009E4ECB" w14:paraId="7EE8DBDD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DCEA256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六、专区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36A313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2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A1ABD9C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10</w:t>
            </w:r>
          </w:p>
        </w:tc>
      </w:tr>
      <w:tr w:rsidR="00736FED" w:rsidRPr="009E4ECB" w14:paraId="45C9F202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647B774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七、活动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855B4E2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3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B09107B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11</w:t>
            </w:r>
          </w:p>
        </w:tc>
      </w:tr>
      <w:tr w:rsidR="00736FED" w:rsidRPr="009E4ECB" w14:paraId="7F02B24D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F5620D3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八、广播节目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6362048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2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5815E1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13</w:t>
            </w:r>
          </w:p>
        </w:tc>
      </w:tr>
      <w:tr w:rsidR="00736FED" w:rsidRPr="009E4ECB" w14:paraId="6A2B29D0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57F2531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九、消息与聊天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9C28DF6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2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7CCE2F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13</w:t>
            </w:r>
          </w:p>
        </w:tc>
      </w:tr>
      <w:tr w:rsidR="00736FED" w:rsidRPr="009E4ECB" w14:paraId="50CEFFA1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4F010D8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十、嗑学分与排行榜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8C2E0BF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2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734D4A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14</w:t>
            </w:r>
          </w:p>
        </w:tc>
      </w:tr>
      <w:tr w:rsidR="00736FED" w:rsidRPr="009E4ECB" w14:paraId="37DDB68F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031B215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十一、个人中心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D89AD5C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3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5CCAB8B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13</w:t>
            </w:r>
          </w:p>
        </w:tc>
      </w:tr>
      <w:tr w:rsidR="00736FED" w:rsidRPr="009E4ECB" w14:paraId="00C6CBBD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FB1553A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十二、钱包与金币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11F84A2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2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13030A4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10</w:t>
            </w:r>
          </w:p>
        </w:tc>
      </w:tr>
      <w:tr w:rsidR="00736FED" w:rsidRPr="009E4ECB" w14:paraId="16166130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582C210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十三、关系管理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45BC6B0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5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E2424D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16</w:t>
            </w:r>
          </w:p>
        </w:tc>
      </w:tr>
      <w:tr w:rsidR="00736FED" w:rsidRPr="009E4ECB" w14:paraId="74A130DB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39B2069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十四、礼物系统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1376245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—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4C1A9EF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6</w:t>
            </w:r>
          </w:p>
        </w:tc>
      </w:tr>
      <w:tr w:rsidR="00736FED" w:rsidRPr="009E4ECB" w14:paraId="45FA98D8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6DC2523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十五、亲友团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68998FE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—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7BF039F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6</w:t>
            </w:r>
          </w:p>
        </w:tc>
      </w:tr>
      <w:tr w:rsidR="00736FED" w:rsidRPr="009E4ECB" w14:paraId="587D76EE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9C66525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十六、神助攻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B230BA5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—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A826C3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7</w:t>
            </w:r>
          </w:p>
        </w:tc>
      </w:tr>
      <w:tr w:rsidR="00736FED" w:rsidRPr="009E4ECB" w14:paraId="72401F57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0486E36" w14:textId="77777777" w:rsidR="00736FED" w:rsidRPr="009E4ECB" w:rsidRDefault="00000000" w:rsidP="0014566E">
            <w:pPr>
              <w:rPr>
                <w:rFonts w:hint="eastAsia"/>
                <w:lang w:eastAsia="zh-CN"/>
              </w:rPr>
            </w:pPr>
            <w:r w:rsidRPr="009E4ECB">
              <w:rPr>
                <w:sz w:val="19"/>
                <w:lang w:eastAsia="zh-CN"/>
              </w:rPr>
              <w:t>十七、用户搜索与筛选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5B90115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—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56B58F3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13</w:t>
            </w:r>
          </w:p>
        </w:tc>
      </w:tr>
      <w:tr w:rsidR="00736FED" w:rsidRPr="009E4ECB" w14:paraId="0CFF3B6E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0FF4E3C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十八、缘分详情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D69108F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—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42AD4A1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8</w:t>
            </w:r>
          </w:p>
        </w:tc>
      </w:tr>
      <w:tr w:rsidR="00736FED" w:rsidRPr="009E4ECB" w14:paraId="7BAA5FF8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697A8DA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十九、缘分报告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3358E61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2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8A4219D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12</w:t>
            </w:r>
          </w:p>
        </w:tc>
      </w:tr>
      <w:tr w:rsidR="00736FED" w:rsidRPr="009E4ECB" w14:paraId="645474AF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230A86D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二十、升级预告页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FBA36D7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3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5D69666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14</w:t>
            </w:r>
          </w:p>
        </w:tc>
      </w:tr>
      <w:tr w:rsidR="00736FED" w:rsidRPr="009E4ECB" w14:paraId="56977119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70D4F2B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二十一、帮助与反馈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74A2E62E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—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28657071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3</w:t>
            </w:r>
          </w:p>
        </w:tc>
      </w:tr>
      <w:tr w:rsidR="00736FED" w:rsidRPr="009E4ECB" w14:paraId="00CA3E78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ADAA1F4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二十二、全局通用功能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0083C744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3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5A8022F7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16</w:t>
            </w:r>
          </w:p>
        </w:tc>
      </w:tr>
      <w:tr w:rsidR="00736FED" w:rsidRPr="009E4ECB" w14:paraId="69288C13" w14:textId="77777777" w:rsidTr="0014566E">
        <w:trPr>
          <w:jc w:val="center"/>
        </w:trP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69CB2D46" w14:textId="77777777" w:rsidR="00736FED" w:rsidRPr="009E4ECB" w:rsidRDefault="00000000" w:rsidP="0014566E">
            <w:pPr>
              <w:rPr>
                <w:rFonts w:hint="eastAsia"/>
              </w:rPr>
            </w:pPr>
            <w:r w:rsidRPr="009E4ECB">
              <w:rPr>
                <w:sz w:val="19"/>
              </w:rPr>
              <w:t>合计</w:t>
            </w:r>
          </w:p>
        </w:tc>
        <w:tc>
          <w:tcPr>
            <w:tcW w:w="38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3294D2AA" w14:textId="77777777" w:rsidR="00736FED" w:rsidRPr="009E4ECB" w:rsidRDefault="00000000">
            <w:pPr>
              <w:rPr>
                <w:rFonts w:hint="eastAsia"/>
              </w:rPr>
            </w:pPr>
            <w:r w:rsidRPr="009E4ECB">
              <w:rPr>
                <w:sz w:val="19"/>
              </w:rPr>
              <w:t>48</w:t>
            </w:r>
          </w:p>
        </w:tc>
        <w:tc>
          <w:tcPr>
            <w:tcW w:w="34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14:paraId="126288D8" w14:textId="77777777" w:rsidR="00736FED" w:rsidRPr="009E4ECB" w:rsidRDefault="00000000">
            <w:pPr>
              <w:jc w:val="center"/>
              <w:rPr>
                <w:rFonts w:hint="eastAsia"/>
              </w:rPr>
            </w:pPr>
            <w:r w:rsidRPr="009E4ECB">
              <w:rPr>
                <w:sz w:val="19"/>
              </w:rPr>
              <w:t>273</w:t>
            </w:r>
          </w:p>
        </w:tc>
      </w:tr>
    </w:tbl>
    <w:p w14:paraId="5392AB4A" w14:textId="77777777" w:rsidR="00613F64" w:rsidRPr="009E4ECB" w:rsidRDefault="00613F64"/>
    <w:sectPr w:rsidR="00613F64" w:rsidRPr="009E4ECB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1A6AA" w14:textId="77777777" w:rsidR="00613F64" w:rsidRDefault="00613F64" w:rsidP="00DF0C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43C4151" w14:textId="77777777" w:rsidR="00613F64" w:rsidRDefault="00613F64" w:rsidP="00DF0C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73A70" w14:textId="77777777" w:rsidR="00613F64" w:rsidRDefault="00613F64" w:rsidP="00DF0C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B38FA6E" w14:textId="77777777" w:rsidR="00613F64" w:rsidRDefault="00613F64" w:rsidP="00DF0C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9453804">
    <w:abstractNumId w:val="8"/>
  </w:num>
  <w:num w:numId="2" w16cid:durableId="341274888">
    <w:abstractNumId w:val="6"/>
  </w:num>
  <w:num w:numId="3" w16cid:durableId="1321890630">
    <w:abstractNumId w:val="5"/>
  </w:num>
  <w:num w:numId="4" w16cid:durableId="1610772291">
    <w:abstractNumId w:val="4"/>
  </w:num>
  <w:num w:numId="5" w16cid:durableId="1730959025">
    <w:abstractNumId w:val="7"/>
  </w:num>
  <w:num w:numId="6" w16cid:durableId="2097242560">
    <w:abstractNumId w:val="3"/>
  </w:num>
  <w:num w:numId="7" w16cid:durableId="882250000">
    <w:abstractNumId w:val="2"/>
  </w:num>
  <w:num w:numId="8" w16cid:durableId="73163112">
    <w:abstractNumId w:val="1"/>
  </w:num>
  <w:num w:numId="9" w16cid:durableId="1374966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66E"/>
    <w:rsid w:val="0015074B"/>
    <w:rsid w:val="0029639D"/>
    <w:rsid w:val="00326F90"/>
    <w:rsid w:val="00613F64"/>
    <w:rsid w:val="00736FED"/>
    <w:rsid w:val="009E4ECB"/>
    <w:rsid w:val="00AA1D8D"/>
    <w:rsid w:val="00AD7BE5"/>
    <w:rsid w:val="00B47730"/>
    <w:rsid w:val="00CB0664"/>
    <w:rsid w:val="00DF0C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4E919E"/>
  <w14:defaultImageDpi w14:val="300"/>
  <w15:docId w15:val="{F3A71DF3-F685-48E1-8B8B-DFA10B09E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27</Pages>
  <Words>2358</Words>
  <Characters>13446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yanhua sun</cp:lastModifiedBy>
  <cp:revision>3</cp:revision>
  <dcterms:created xsi:type="dcterms:W3CDTF">2013-12-23T23:15:00Z</dcterms:created>
  <dcterms:modified xsi:type="dcterms:W3CDTF">2026-08-10T03:06:00Z</dcterms:modified>
  <cp:category/>
</cp:coreProperties>
</file>